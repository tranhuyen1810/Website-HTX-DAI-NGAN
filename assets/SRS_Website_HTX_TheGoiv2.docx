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u w:val="none"/>
        </w:rPr>
        <w:t>CỘNG HÒA XÃ HỘI CHỦ NGHĨA VIỆT NAM</w:t>
      </w:r>
    </w:p>
    <w:p>
      <w:pPr>
        <w:jc w:val="center"/>
      </w:pPr>
      <w:r>
        <w:rPr>
          <w:rFonts w:ascii="Times New Roman" w:hAnsi="Times New Roman" w:eastAsia="Times New Roman"/>
          <w:b/>
          <w:i w:val="0"/>
          <w:sz w:val="26"/>
          <w:u w:val="none"/>
        </w:rPr>
        <w:t>Độc lập - Tự do - Hạnh phúc</w:t>
      </w:r>
    </w:p>
    <w:p/>
    <w:p>
      <w:pPr>
        <w:jc w:val="center"/>
      </w:pPr>
      <w:r>
        <w:rPr>
          <w:rFonts w:ascii="Times New Roman" w:hAnsi="Times New Roman" w:eastAsia="Times New Roman"/>
          <w:b/>
          <w:i w:val="0"/>
          <w:sz w:val="32"/>
          <w:u w:val="none"/>
        </w:rPr>
        <w:t>TÀI LIỆU ĐẶC TẢ YÊU CẦU PHẦN MỀM (SRS)</w:t>
      </w:r>
    </w:p>
    <w:p>
      <w:pPr>
        <w:jc w:val="center"/>
      </w:pPr>
      <w:r>
        <w:rPr>
          <w:rFonts w:ascii="Times New Roman" w:hAnsi="Times New Roman" w:eastAsia="Times New Roman"/>
          <w:b/>
          <w:i w:val="0"/>
          <w:sz w:val="32"/>
          <w:u w:val="none"/>
        </w:rPr>
        <w:t>WEBSITE HỢP TÁC XÃ NÔNG NGHIỆP “THE GÓI”</w:t>
      </w:r>
    </w:p>
    <w:p/>
    <w:p>
      <w:pPr>
        <w:jc w:val="center"/>
      </w:pPr>
      <w:r>
        <w:rPr>
          <w:rFonts w:ascii="Times New Roman" w:hAnsi="Times New Roman" w:eastAsia="Times New Roman"/>
          <w:b w:val="0"/>
          <w:i w:val="0"/>
          <w:u w:val="none"/>
        </w:rPr>
        <w:t>Phiên bản: 1.0</w:t>
      </w:r>
    </w:p>
    <w:p>
      <w:pPr>
        <w:jc w:val="center"/>
      </w:pPr>
      <w:r>
        <w:rPr>
          <w:rFonts w:ascii="Times New Roman" w:hAnsi="Times New Roman" w:eastAsia="Times New Roman"/>
          <w:b w:val="0"/>
          <w:i w:val="0"/>
          <w:u w:val="none"/>
        </w:rPr>
        <w:t>Ngày ban hành: 17/12/2025</w:t>
      </w:r>
    </w:p>
    <w:p>
      <w:r>
        <w:br w:type="page"/>
      </w:r>
    </w:p>
    <w:p>
      <w:pPr>
        <w:pStyle w:val="Heading1"/>
      </w:pPr>
      <w:r>
        <w:t>THÔNG TIN TÀI LIỆU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vAlign w:val="top"/>
          </w:tcPr>
          <w:p>
            <w:r>
              <w:t>Tên tài liệu</w:t>
            </w:r>
          </w:p>
        </w:tc>
        <w:tc>
          <w:tcPr>
            <w:tcW w:type="dxa" w:w="3572"/>
            <w:vAlign w:val="top"/>
          </w:tcPr>
          <w:p>
            <w:r>
              <w:t>SRS - Website Hợp tác xã nông nghiệp “The Gói”</w:t>
            </w:r>
          </w:p>
        </w:tc>
        <w:tc>
          <w:tcPr>
            <w:tcW w:type="dxa" w:w="1814"/>
            <w:vAlign w:val="top"/>
          </w:tcPr>
          <w:p>
            <w:r>
              <w:t>Mã tài liệu</w:t>
            </w:r>
          </w:p>
        </w:tc>
        <w:tc>
          <w:tcPr>
            <w:tcW w:type="dxa" w:w="1871"/>
            <w:vAlign w:val="top"/>
          </w:tcPr>
          <w:p>
            <w:r>
              <w:t>SRS-TG-01</w:t>
            </w:r>
          </w:p>
        </w:tc>
      </w:tr>
      <w:tr>
        <w:tc>
          <w:tcPr>
            <w:tcW w:type="dxa" w:w="1814"/>
            <w:vAlign w:val="top"/>
          </w:tcPr>
          <w:p>
            <w:r>
              <w:t>Phiên bản</w:t>
            </w:r>
          </w:p>
        </w:tc>
        <w:tc>
          <w:tcPr>
            <w:tcW w:type="dxa" w:w="3572"/>
            <w:vAlign w:val="top"/>
          </w:tcPr>
          <w:p>
            <w:r>
              <w:t>1.0</w:t>
            </w:r>
          </w:p>
        </w:tc>
        <w:tc>
          <w:tcPr>
            <w:tcW w:type="dxa" w:w="1814"/>
            <w:vAlign w:val="top"/>
          </w:tcPr>
          <w:p>
            <w:r>
              <w:t>Ngày tạo</w:t>
            </w:r>
          </w:p>
        </w:tc>
        <w:tc>
          <w:tcPr>
            <w:tcW w:type="dxa" w:w="1871"/>
            <w:vAlign w:val="top"/>
          </w:tcPr>
          <w:p>
            <w:r>
              <w:t>17/12/2025</w:t>
            </w:r>
          </w:p>
        </w:tc>
      </w:tr>
      <w:tr>
        <w:tc>
          <w:tcPr>
            <w:tcW w:type="dxa" w:w="1814"/>
            <w:vAlign w:val="top"/>
          </w:tcPr>
          <w:p>
            <w:r>
              <w:t>Người lập</w:t>
            </w:r>
          </w:p>
        </w:tc>
        <w:tc>
          <w:tcPr>
            <w:tcW w:type="dxa" w:w="3572"/>
            <w:vAlign w:val="top"/>
          </w:tcPr>
          <w:p>
            <w:r>
              <w:t>Tomi (Hỗ trợ soạn thảo)</w:t>
            </w:r>
          </w:p>
        </w:tc>
        <w:tc>
          <w:tcPr>
            <w:tcW w:type="dxa" w:w="1814"/>
            <w:vAlign w:val="top"/>
          </w:tcPr>
          <w:p>
            <w:r>
              <w:t>Đơn vị</w:t>
            </w:r>
          </w:p>
        </w:tc>
        <w:tc>
          <w:tcPr>
            <w:tcW w:type="dxa" w:w="1871"/>
            <w:vAlign w:val="top"/>
          </w:tcPr>
          <w:p>
            <w:r>
              <w:t>Hợp tác xã</w:t>
            </w:r>
          </w:p>
        </w:tc>
      </w:tr>
      <w:tr>
        <w:tc>
          <w:tcPr>
            <w:tcW w:type="dxa" w:w="1814"/>
            <w:vAlign w:val="top"/>
          </w:tcPr>
          <w:p>
            <w:r>
              <w:t>Người phê duyệt</w:t>
            </w:r>
          </w:p>
        </w:tc>
        <w:tc>
          <w:tcPr>
            <w:tcW w:type="dxa" w:w="3572"/>
            <w:vAlign w:val="top"/>
          </w:tcPr>
          <w:p>
            <w:r>
              <w:t>…</w:t>
            </w:r>
          </w:p>
        </w:tc>
        <w:tc>
          <w:tcPr>
            <w:tcW w:type="dxa" w:w="1814"/>
            <w:vAlign w:val="top"/>
          </w:tcPr>
          <w:p>
            <w:r>
              <w:t>Ngày hiệu lực</w:t>
            </w:r>
          </w:p>
        </w:tc>
        <w:tc>
          <w:tcPr>
            <w:tcW w:type="dxa" w:w="1871"/>
            <w:vAlign w:val="top"/>
          </w:tcPr>
          <w:p>
            <w:r>
              <w:t>…</w:t>
            </w:r>
          </w:p>
        </w:tc>
      </w:tr>
      <w:tr>
        <w:tc>
          <w:tcPr>
            <w:tcW w:type="dxa" w:w="1814"/>
            <w:vAlign w:val="top"/>
          </w:tcPr>
          <w:p>
            <w:r>
              <w:t>Tình trạng</w:t>
            </w:r>
          </w:p>
        </w:tc>
        <w:tc>
          <w:tcPr>
            <w:tcW w:type="dxa" w:w="3572"/>
            <w:vAlign w:val="top"/>
          </w:tcPr>
          <w:p>
            <w:r>
              <w:t>Dự thảo/Chốt</w:t>
            </w:r>
          </w:p>
        </w:tc>
        <w:tc>
          <w:tcPr>
            <w:tcW w:type="dxa" w:w="1814"/>
            <w:vAlign w:val="top"/>
          </w:tcPr>
          <w:p>
            <w:r>
              <w:t>Bảo mật</w:t>
            </w:r>
          </w:p>
        </w:tc>
        <w:tc>
          <w:tcPr>
            <w:tcW w:type="dxa" w:w="1871"/>
            <w:vAlign w:val="top"/>
          </w:tcPr>
          <w:p>
            <w:r>
              <w:t>Nội bộ/Chia sẻ</w:t>
            </w:r>
          </w:p>
        </w:tc>
      </w:tr>
      <w:tr>
        <w:tc>
          <w:tcPr>
            <w:tcW w:type="dxa" w:w="1814"/>
            <w:vAlign w:val="top"/>
          </w:tcPr>
          <w:p>
            <w:r>
              <w:t>Ghi chú</w:t>
            </w:r>
          </w:p>
        </w:tc>
        <w:tc>
          <w:tcPr>
            <w:tcW w:type="dxa" w:w="3572"/>
            <w:vAlign w:val="top"/>
          </w:tcPr>
          <w:p>
            <w:r>
              <w:t>Sitemap chốt theo yêu cầu của Sếp.</w:t>
            </w:r>
          </w:p>
        </w:tc>
        <w:tc>
          <w:tcPr>
            <w:tcW w:type="dxa" w:w="1814"/>
            <w:vAlign w:val="top"/>
          </w:tcPr>
          <w:p>
            <w:r>
              <w:t>Nguồn</w:t>
            </w:r>
          </w:p>
        </w:tc>
        <w:tc>
          <w:tcPr>
            <w:tcW w:type="dxa" w:w="1871"/>
            <w:vAlign w:val="top"/>
          </w:tcPr>
          <w:p>
            <w:r>
              <w:t>Sitemap đã thống nhất</w:t>
            </w:r>
          </w:p>
        </w:tc>
      </w:tr>
    </w:tbl>
    <w:p>
      <w:pPr>
        <w:pStyle w:val="Heading1"/>
      </w:pPr>
      <w:r>
        <w:t>LỊCH SỬ PHIÊN BẢN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vAlign w:val="top"/>
          </w:tcPr>
          <w:p>
            <w:r>
              <w:t>Phiên bản</w:t>
            </w:r>
          </w:p>
        </w:tc>
        <w:tc>
          <w:tcPr>
            <w:tcW w:type="dxa" w:w="1417"/>
            <w:vAlign w:val="top"/>
          </w:tcPr>
          <w:p>
            <w:r>
              <w:t>Ngày</w:t>
            </w:r>
          </w:p>
        </w:tc>
        <w:tc>
          <w:tcPr>
            <w:tcW w:type="dxa" w:w="1701"/>
            <w:vAlign w:val="top"/>
          </w:tcPr>
          <w:p>
            <w:r>
              <w:t>Tác giả</w:t>
            </w:r>
          </w:p>
        </w:tc>
        <w:tc>
          <w:tcPr>
            <w:tcW w:type="dxa" w:w="3402"/>
            <w:vAlign w:val="top"/>
          </w:tcPr>
          <w:p>
            <w:r>
              <w:t>Mô tả thay đổi</w:t>
            </w:r>
          </w:p>
        </w:tc>
        <w:tc>
          <w:tcPr>
            <w:tcW w:type="dxa" w:w="1417"/>
            <w:vAlign w:val="top"/>
          </w:tcPr>
          <w:p>
            <w:r>
              <w:t>Trạng thái</w:t>
            </w:r>
          </w:p>
        </w:tc>
      </w:tr>
      <w:tr>
        <w:tc>
          <w:tcPr>
            <w:tcW w:type="dxa" w:w="1134"/>
            <w:vAlign w:val="top"/>
          </w:tcPr>
          <w:p>
            <w:r>
              <w:t>1.0</w:t>
            </w:r>
          </w:p>
        </w:tc>
        <w:tc>
          <w:tcPr>
            <w:tcW w:type="dxa" w:w="1417"/>
            <w:vAlign w:val="top"/>
          </w:tcPr>
          <w:p>
            <w:r>
              <w:t>17/12/2025</w:t>
            </w:r>
          </w:p>
        </w:tc>
        <w:tc>
          <w:tcPr>
            <w:tcW w:type="dxa" w:w="1701"/>
            <w:vAlign w:val="top"/>
          </w:tcPr>
          <w:p>
            <w:r>
              <w:t>Tomi</w:t>
            </w:r>
          </w:p>
        </w:tc>
        <w:tc>
          <w:tcPr>
            <w:tcW w:type="dxa" w:w="3402"/>
            <w:vAlign w:val="top"/>
          </w:tcPr>
          <w:p>
            <w:r>
              <w:t>Khởi tạo SRS theo sitemap đã chốt; đặc tả chức năng, phi chức năng, thiết kế chi tiết theo từng trang.</w:t>
            </w:r>
          </w:p>
        </w:tc>
        <w:tc>
          <w:tcPr>
            <w:tcW w:type="dxa" w:w="1417"/>
            <w:vAlign w:val="top"/>
          </w:tcPr>
          <w:p>
            <w:r>
              <w:t>Dự thảo</w:t>
            </w:r>
          </w:p>
        </w:tc>
      </w:tr>
    </w:tbl>
    <w:p>
      <w:r>
        <w:br w:type="page"/>
      </w:r>
    </w:p>
    <w:p>
      <w:pPr>
        <w:pStyle w:val="Heading1"/>
      </w:pPr>
      <w:r>
        <w:t>MỤC LỤC</w:t>
      </w:r>
    </w:p>
    <w:p>
      <w:pPr/>
      <w:r>
        <w:t>Gợi ý: Trong Word, chọn References → Table of Contents để tạo mục lục tự động.</w:t>
      </w:r>
    </w:p>
    <w:p>
      <w:r>
        <w:br w:type="page"/>
      </w:r>
    </w:p>
    <w:p>
      <w:pPr>
        <w:pStyle w:val="Heading1"/>
      </w:pPr>
      <w:r>
        <w:t>1. Mục đích và phạm vi</w:t>
      </w:r>
    </w:p>
    <w:p>
      <w:pPr/>
      <w:r>
        <w:t>Tài liệu này mô tả đầy đủ yêu cầu chức năng, yêu cầu phi chức năng và thiết kế chi tiết cho website của Hợp tác xã nông nghiệp “The Gói”, dựa trên sitemap đã được chốt. Tài liệu dùng làm cơ sở cho các hoạt động: phân tích nghiệp vụ, thiết kế UI/UX, thiết kế hệ thống, phát triển, kiểm thử và nghiệm thu.</w:t>
      </w:r>
    </w:p>
    <w:p>
      <w:pPr>
        <w:pStyle w:val="Heading2"/>
      </w:pPr>
      <w:r>
        <w:t>1.1. Phạm vi hệ thống</w:t>
      </w:r>
    </w:p>
    <w:p>
      <w:pPr>
        <w:pStyle w:val="ListBullet"/>
        <w:spacing w:after="40"/>
        <w:ind w:left="425" w:hanging="142"/>
      </w:pPr>
      <w:r>
        <w:t>Website giới thiệu và cung cấp thông tin về Hợp tác xã; hỗ trợ người dùng tra cứu nội dung theo thanh điều hướng (menu) đã thống nhất.</w:t>
      </w:r>
    </w:p>
    <w:p>
      <w:pPr>
        <w:pStyle w:val="ListBullet"/>
        <w:spacing w:after="40"/>
        <w:ind w:left="425" w:hanging="142"/>
      </w:pPr>
      <w:r>
        <w:t>Website trình bày sản phẩm &amp; dịch vụ: Box rau, Thực đơn tuần, và danh mục sản phẩm là các thành phần trong box.</w:t>
      </w:r>
    </w:p>
    <w:p>
      <w:pPr>
        <w:pStyle w:val="ListBullet"/>
        <w:spacing w:after="40"/>
        <w:ind w:left="425" w:hanging="142"/>
      </w:pPr>
      <w:r>
        <w:t>Website cung cấp khu vực nội dung dành cho Thành viên Hợp tác xã (danh sách thành viên, quy chế, quyền lợi/nghĩa vụ, tài liệu biểu mẫu tải về).</w:t>
      </w:r>
    </w:p>
    <w:p>
      <w:pPr>
        <w:pStyle w:val="ListBullet"/>
        <w:spacing w:after="40"/>
        <w:ind w:left="425" w:hanging="142"/>
      </w:pPr>
      <w:r>
        <w:t>Website cung cấp hồ sơ năng lực và kênh liên hệ.</w:t>
      </w:r>
    </w:p>
    <w:p>
      <w:pPr>
        <w:pStyle w:val="ListBullet"/>
        <w:spacing w:after="40"/>
        <w:ind w:left="425" w:hanging="142"/>
      </w:pPr>
      <w:r>
        <w:t>Hạng mục “Đầu tư” trong “Sản phẩm và dịch vụ” chỉ mô tả thông tin và tiếp nhận đăng ký hợp tác/đầu tư (không triển khai module giao dịch tài chính).</w:t>
      </w:r>
    </w:p>
    <w:p>
      <w:pPr>
        <w:pStyle w:val="Heading2"/>
      </w:pPr>
      <w:r>
        <w:t>1.2. Ngoài phạm vi (Out of scope)</w:t>
      </w:r>
    </w:p>
    <w:p>
      <w:pPr>
        <w:pStyle w:val="ListBullet"/>
        <w:spacing w:after="40"/>
        <w:ind w:left="425" w:hanging="142"/>
      </w:pPr>
      <w:r>
        <w:t>Hệ thống thanh toán trực tuyến tích hợp cổng thanh toán.</w:t>
      </w:r>
    </w:p>
    <w:p>
      <w:pPr>
        <w:pStyle w:val="ListBullet"/>
        <w:spacing w:after="40"/>
        <w:ind w:left="425" w:hanging="142"/>
      </w:pPr>
      <w:r>
        <w:t>Ứng dụng di động (mobile app) và các nghiệp vụ điều phối giao nhận nội bộ.</w:t>
      </w:r>
    </w:p>
    <w:p>
      <w:pPr>
        <w:pStyle w:val="ListBullet"/>
        <w:spacing w:after="40"/>
        <w:ind w:left="425" w:hanging="142"/>
      </w:pPr>
      <w:r>
        <w:t>Quản trị phức tạp theo mô hình ERP/WMS (kho, phân tuyến, tồn kho, kế toán).</w:t>
      </w:r>
    </w:p>
    <w:p>
      <w:pPr>
        <w:pStyle w:val="ListBullet"/>
        <w:spacing w:after="40"/>
        <w:ind w:left="425" w:hanging="142"/>
      </w:pPr>
      <w:r>
        <w:t>Tính năng quét QR truy xuất nguồn gốc (chỉ đưa vào nếu bổ sung sitemap/đề án riêng).</w:t>
      </w:r>
    </w:p>
    <w:p>
      <w:pPr>
        <w:pStyle w:val="Heading2"/>
      </w:pPr>
      <w:r>
        <w:t>1.3. Đối tượng đọc</w:t>
      </w:r>
    </w:p>
    <w:p>
      <w:pPr>
        <w:pStyle w:val="ListBullet"/>
        <w:spacing w:after="40"/>
        <w:ind w:left="425" w:hanging="142"/>
      </w:pPr>
      <w:r>
        <w:t>Chủ dự án/ban quản trị HTX</w:t>
      </w:r>
    </w:p>
    <w:p>
      <w:pPr>
        <w:pStyle w:val="ListBullet"/>
        <w:spacing w:after="40"/>
        <w:ind w:left="425" w:hanging="142"/>
      </w:pPr>
      <w:r>
        <w:t>Đội thiết kế UI/UX</w:t>
      </w:r>
    </w:p>
    <w:p>
      <w:pPr>
        <w:pStyle w:val="ListBullet"/>
        <w:spacing w:after="40"/>
        <w:ind w:left="425" w:hanging="142"/>
      </w:pPr>
      <w:r>
        <w:t>Đội phát triển (frontend/backend)</w:t>
      </w:r>
    </w:p>
    <w:p>
      <w:pPr>
        <w:pStyle w:val="ListBullet"/>
        <w:spacing w:after="40"/>
        <w:ind w:left="425" w:hanging="142"/>
      </w:pPr>
      <w:r>
        <w:t>Đội kiểm thử (QA)</w:t>
      </w:r>
    </w:p>
    <w:p>
      <w:pPr>
        <w:pStyle w:val="ListBullet"/>
        <w:spacing w:after="40"/>
        <w:ind w:left="425" w:hanging="142"/>
      </w:pPr>
      <w:r>
        <w:t>Đối tác triển khai/đơn vị vận hành nội dung</w:t>
      </w:r>
    </w:p>
    <w:p>
      <w:pPr>
        <w:pStyle w:val="Heading1"/>
      </w:pPr>
      <w:r>
        <w:t>2. Thuật ngữ, viết tắt</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top"/>
          </w:tcPr>
          <w:p>
            <w:r>
              <w:t>Thuật ngữ</w:t>
            </w:r>
          </w:p>
        </w:tc>
        <w:tc>
          <w:tcPr>
            <w:tcW w:type="dxa" w:w="2268"/>
            <w:vAlign w:val="top"/>
          </w:tcPr>
          <w:p>
            <w:r>
              <w:t>Viết tắt</w:t>
            </w:r>
          </w:p>
        </w:tc>
        <w:tc>
          <w:tcPr>
            <w:tcW w:type="dxa" w:w="4535"/>
            <w:vAlign w:val="top"/>
          </w:tcPr>
          <w:p>
            <w:r>
              <w:t>Giải thích</w:t>
            </w:r>
          </w:p>
        </w:tc>
      </w:tr>
      <w:tr>
        <w:tc>
          <w:tcPr>
            <w:tcW w:type="dxa" w:w="2268"/>
            <w:vAlign w:val="top"/>
          </w:tcPr>
          <w:p>
            <w:r>
              <w:t>Software Requirements Specification</w:t>
            </w:r>
          </w:p>
        </w:tc>
        <w:tc>
          <w:tcPr>
            <w:tcW w:type="dxa" w:w="2268"/>
            <w:vAlign w:val="top"/>
          </w:tcPr>
          <w:p>
            <w:r>
              <w:t>SRS</w:t>
            </w:r>
          </w:p>
        </w:tc>
        <w:tc>
          <w:tcPr>
            <w:tcW w:type="dxa" w:w="4535"/>
            <w:vAlign w:val="top"/>
          </w:tcPr>
          <w:p>
            <w:r>
              <w:t>Tài liệu đặc tả yêu cầu phần mềm.</w:t>
            </w:r>
          </w:p>
        </w:tc>
      </w:tr>
      <w:tr>
        <w:tc>
          <w:tcPr>
            <w:tcW w:type="dxa" w:w="2268"/>
            <w:vAlign w:val="top"/>
          </w:tcPr>
          <w:p>
            <w:r>
              <w:t>Hợp tác xã</w:t>
            </w:r>
          </w:p>
        </w:tc>
        <w:tc>
          <w:tcPr>
            <w:tcW w:type="dxa" w:w="2268"/>
            <w:vAlign w:val="top"/>
          </w:tcPr>
          <w:p>
            <w:r>
              <w:t>HTX</w:t>
            </w:r>
          </w:p>
        </w:tc>
        <w:tc>
          <w:tcPr>
            <w:tcW w:type="dxa" w:w="4535"/>
            <w:vAlign w:val="top"/>
          </w:tcPr>
          <w:p>
            <w:r>
              <w:t>Tổ chức kinh tế tập thể; chủ sở hữu website.</w:t>
            </w:r>
          </w:p>
        </w:tc>
      </w:tr>
      <w:tr>
        <w:tc>
          <w:tcPr>
            <w:tcW w:type="dxa" w:w="2268"/>
            <w:vAlign w:val="top"/>
          </w:tcPr>
          <w:p>
            <w:r>
              <w:t>Quản trị nội dung</w:t>
            </w:r>
          </w:p>
        </w:tc>
        <w:tc>
          <w:tcPr>
            <w:tcW w:type="dxa" w:w="2268"/>
            <w:vAlign w:val="top"/>
          </w:tcPr>
          <w:p>
            <w:r>
              <w:t>CMS</w:t>
            </w:r>
          </w:p>
        </w:tc>
        <w:tc>
          <w:tcPr>
            <w:tcW w:type="dxa" w:w="4535"/>
            <w:vAlign w:val="top"/>
          </w:tcPr>
          <w:p>
            <w:r>
              <w:t>Hệ thống quản trị để tạo/sửa nội dung website.</w:t>
            </w:r>
          </w:p>
        </w:tc>
      </w:tr>
      <w:tr>
        <w:tc>
          <w:tcPr>
            <w:tcW w:type="dxa" w:w="2268"/>
            <w:vAlign w:val="top"/>
          </w:tcPr>
          <w:p>
            <w:r>
              <w:t>Call To Action</w:t>
            </w:r>
          </w:p>
        </w:tc>
        <w:tc>
          <w:tcPr>
            <w:tcW w:type="dxa" w:w="2268"/>
            <w:vAlign w:val="top"/>
          </w:tcPr>
          <w:p>
            <w:r>
              <w:t>CTA</w:t>
            </w:r>
          </w:p>
        </w:tc>
        <w:tc>
          <w:tcPr>
            <w:tcW w:type="dxa" w:w="4535"/>
            <w:vAlign w:val="top"/>
          </w:tcPr>
          <w:p>
            <w:r>
              <w:t>Nút/điểm nhấn thúc đẩy hành động (ví dụ: Liên hệ, Đăng ký).</w:t>
            </w:r>
          </w:p>
        </w:tc>
      </w:tr>
      <w:tr>
        <w:tc>
          <w:tcPr>
            <w:tcW w:type="dxa" w:w="2268"/>
            <w:vAlign w:val="top"/>
          </w:tcPr>
          <w:p>
            <w:r>
              <w:t>Tối ưu công cụ tìm kiếm</w:t>
            </w:r>
          </w:p>
        </w:tc>
        <w:tc>
          <w:tcPr>
            <w:tcW w:type="dxa" w:w="2268"/>
            <w:vAlign w:val="top"/>
          </w:tcPr>
          <w:p>
            <w:r>
              <w:t>SEO</w:t>
            </w:r>
          </w:p>
        </w:tc>
        <w:tc>
          <w:tcPr>
            <w:tcW w:type="dxa" w:w="4535"/>
            <w:vAlign w:val="top"/>
          </w:tcPr>
          <w:p>
            <w:r>
              <w:t>Tối ưu hiển thị trên công cụ tìm kiếm (Google...).</w:t>
            </w:r>
          </w:p>
        </w:tc>
      </w:tr>
    </w:tbl>
    <w:p>
      <w:pPr>
        <w:pStyle w:val="Heading1"/>
      </w:pPr>
      <w:r>
        <w:t>3. Tổng quan hệ thống</w:t>
      </w:r>
    </w:p>
    <w:p>
      <w:pPr>
        <w:pStyle w:val="Heading2"/>
      </w:pPr>
      <w:r>
        <w:t>3.1. Nhóm người dùng (User roles)</w:t>
      </w:r>
    </w:p>
    <w:p>
      <w:pPr>
        <w:pStyle w:val="ListBullet"/>
        <w:spacing w:after="40"/>
        <w:ind w:left="425" w:hanging="142"/>
      </w:pPr>
      <w:r>
        <w:t>Khách truy cập (Public): xem giới thiệu, đối tác, hồ sơ năng lực, sản phẩm &amp; thực đơn, liên hệ.</w:t>
      </w:r>
    </w:p>
    <w:p>
      <w:pPr>
        <w:pStyle w:val="ListBullet"/>
        <w:spacing w:after="40"/>
        <w:ind w:left="425" w:hanging="142"/>
      </w:pPr>
      <w:r>
        <w:t>Thành viên HTX (Public/Internal): xem thông tin về thành viên, tải biểu mẫu; (tùy chọn) nội dung nội bộ.</w:t>
      </w:r>
    </w:p>
    <w:p>
      <w:pPr>
        <w:pStyle w:val="ListBullet"/>
        <w:spacing w:after="40"/>
        <w:ind w:left="425" w:hanging="142"/>
      </w:pPr>
      <w:r>
        <w:t>Quản trị viên (Admin): quản lý nội dung, tài liệu tải về, danh sách thành viên, danh mục sản phẩm, thực đơn tuần, cấu hình menu và SEO.</w:t>
      </w:r>
    </w:p>
    <w:p>
      <w:pPr>
        <w:pStyle w:val="Heading2"/>
      </w:pPr>
      <w:r>
        <w:t>3.2. Nguyên tắc điều hướng</w:t>
      </w:r>
    </w:p>
    <w:p>
      <w:pPr>
        <w:pStyle w:val="ListBullet"/>
        <w:spacing w:after="40"/>
        <w:ind w:left="425" w:hanging="142"/>
      </w:pPr>
      <w:r>
        <w:t>Thanh điều hướng header hiển thị các mục cấp 1: Trang chủ, Giới thiệu, Thành viên HTX, Hồ sơ năng lực, Sản phẩm và dịch vụ, Liên hệ.</w:t>
      </w:r>
    </w:p>
    <w:p>
      <w:pPr>
        <w:pStyle w:val="ListBullet"/>
        <w:spacing w:after="40"/>
        <w:ind w:left="425" w:hanging="142"/>
      </w:pPr>
      <w:r>
        <w:t>Mỗi chuyên mục có trang landing và điều hướng cấp 2 ở mega-menu hoặc menu bên (sidebar) để nội dung không bị rối.</w:t>
      </w:r>
    </w:p>
    <w:p>
      <w:pPr>
        <w:pStyle w:val="ListBullet"/>
        <w:spacing w:after="40"/>
        <w:ind w:left="425" w:hanging="142"/>
      </w:pPr>
      <w:r>
        <w:t>Mọi trang chi tiết sản phẩm hiển thị breadcrumb, thông tin dạng bullet và khối “sản phẩm liên quan”.</w:t>
      </w:r>
    </w:p>
    <w:p>
      <w:pPr>
        <w:pStyle w:val="Heading1"/>
      </w:pPr>
      <w:r>
        <w:t>4. Kiến trúc thông tin và Sitemap</w:t>
      </w:r>
    </w:p>
    <w:p>
      <w:pPr>
        <w:pStyle w:val="Heading2"/>
      </w:pPr>
      <w:r>
        <w:t>4.1. Sitemap (đã chốt)</w:t>
      </w:r>
    </w:p>
    <w:p>
      <w:pPr>
        <w:pStyle w:val="Sitemap"/>
      </w:pPr>
      <w:r>
        <w:t>TRANG CHỦ</w:t>
      </w:r>
    </w:p>
    <w:p>
      <w:pPr>
        <w:pStyle w:val="Sitemap"/>
      </w:pPr>
      <w:r>
        <w:t>│</w:t>
      </w:r>
    </w:p>
    <w:p>
      <w:pPr>
        <w:pStyle w:val="Sitemap"/>
      </w:pPr>
      <w:r>
        <w:t>├─ GIỚI THIỆU</w:t>
      </w:r>
    </w:p>
    <w:p>
      <w:pPr>
        <w:pStyle w:val="Sitemap"/>
      </w:pPr>
      <w:r>
        <w:t>│  ├─ Thông tin doanh nghiệp</w:t>
      </w:r>
    </w:p>
    <w:p>
      <w:pPr>
        <w:pStyle w:val="Sitemap"/>
      </w:pPr>
      <w:r>
        <w:t>│  │  ├─ (Tùy chọn) Năng lực &amp; thế mạnh</w:t>
      </w:r>
    </w:p>
    <w:p>
      <w:pPr>
        <w:pStyle w:val="Sitemap"/>
      </w:pPr>
      <w:r>
        <w:t>│  │  └─ (Tùy chọn) Trách nhiệm xã hội &amp; PT bền vững</w:t>
      </w:r>
    </w:p>
    <w:p>
      <w:pPr>
        <w:pStyle w:val="Sitemap"/>
      </w:pPr>
      <w:r>
        <w:t>│  │</w:t>
      </w:r>
    </w:p>
    <w:p>
      <w:pPr>
        <w:pStyle w:val="Sitemap"/>
      </w:pPr>
      <w:r>
        <w:t>│  └─ Đối tác</w:t>
      </w:r>
    </w:p>
    <w:p>
      <w:pPr>
        <w:pStyle w:val="Sitemap"/>
      </w:pPr>
      <w:r>
        <w:t>│     ├─ Đối tác nông hộ &amp; tổ hợp tác</w:t>
      </w:r>
    </w:p>
    <w:p>
      <w:pPr>
        <w:pStyle w:val="Sitemap"/>
      </w:pPr>
      <w:r>
        <w:t>│     │  ├─ Mô hình liên kết sản xuất</w:t>
      </w:r>
    </w:p>
    <w:p>
      <w:pPr>
        <w:pStyle w:val="Sitemap"/>
      </w:pPr>
      <w:r>
        <w:t>│     │  └─ Cam kết chất lượng</w:t>
      </w:r>
    </w:p>
    <w:p>
      <w:pPr>
        <w:pStyle w:val="Sitemap"/>
      </w:pPr>
      <w:r>
        <w:t>│     │</w:t>
      </w:r>
    </w:p>
    <w:p>
      <w:pPr>
        <w:pStyle w:val="Sitemap"/>
      </w:pPr>
      <w:r>
        <w:t>│     ├─ Đối tác phân phối &amp; tiêu thụ</w:t>
      </w:r>
    </w:p>
    <w:p>
      <w:pPr>
        <w:pStyle w:val="Sitemap"/>
      </w:pPr>
      <w:r>
        <w:t>│     │  ├─ Chợ đầu mối</w:t>
      </w:r>
    </w:p>
    <w:p>
      <w:pPr>
        <w:pStyle w:val="Sitemap"/>
      </w:pPr>
      <w:r>
        <w:t>│     │  ├─ Siêu thị &amp; cửa hàng thực phẩm sạch</w:t>
      </w:r>
    </w:p>
    <w:p>
      <w:pPr>
        <w:pStyle w:val="Sitemap"/>
      </w:pPr>
      <w:r>
        <w:t>│     │  └─ Bếp ăn – doanh nghiệp – nhà hàng</w:t>
      </w:r>
    </w:p>
    <w:p>
      <w:pPr>
        <w:pStyle w:val="Sitemap"/>
      </w:pPr>
      <w:r>
        <w:t>│     │</w:t>
      </w:r>
    </w:p>
    <w:p>
      <w:pPr>
        <w:pStyle w:val="Sitemap"/>
      </w:pPr>
      <w:r>
        <w:t>│     ├─ Đối tác kỹ thuật &amp; công nghệ</w:t>
      </w:r>
    </w:p>
    <w:p>
      <w:pPr>
        <w:pStyle w:val="Sitemap"/>
      </w:pPr>
      <w:r>
        <w:t>│     │  ├─ Chuyển giao kỹ thuật</w:t>
      </w:r>
    </w:p>
    <w:p>
      <w:pPr>
        <w:pStyle w:val="Sitemap"/>
      </w:pPr>
      <w:r>
        <w:t>│     │  └─ Công nghệ bảo quản – sau thu hoạch</w:t>
      </w:r>
    </w:p>
    <w:p>
      <w:pPr>
        <w:pStyle w:val="Sitemap"/>
      </w:pPr>
      <w:r>
        <w:t>│     │</w:t>
      </w:r>
    </w:p>
    <w:p>
      <w:pPr>
        <w:pStyle w:val="Sitemap"/>
      </w:pPr>
      <w:r>
        <w:t>│     └─ Đối tác tài chính &amp; phát triển dự án</w:t>
      </w:r>
    </w:p>
    <w:p>
      <w:pPr>
        <w:pStyle w:val="Sitemap"/>
      </w:pPr>
      <w:r>
        <w:t>│        ├─ Ngân hàng</w:t>
      </w:r>
    </w:p>
    <w:p>
      <w:pPr>
        <w:pStyle w:val="Sitemap"/>
      </w:pPr>
      <w:r>
        <w:t>│        ├─ Quỹ hỗ trợ HTX</w:t>
      </w:r>
    </w:p>
    <w:p>
      <w:pPr>
        <w:pStyle w:val="Sitemap"/>
      </w:pPr>
      <w:r>
        <w:t>│        └─ Tổ chức trong &amp; ngoài nước</w:t>
      </w:r>
    </w:p>
    <w:p>
      <w:pPr>
        <w:pStyle w:val="Sitemap"/>
      </w:pPr>
      <w:r>
        <w:t>│</w:t>
      </w:r>
    </w:p>
    <w:p>
      <w:pPr>
        <w:pStyle w:val="Sitemap"/>
      </w:pPr>
      <w:r>
        <w:t>├─ THÀNH VIÊN HỢP TÁC XÃ</w:t>
      </w:r>
    </w:p>
    <w:p>
      <w:pPr>
        <w:pStyle w:val="Sitemap"/>
      </w:pPr>
      <w:r>
        <w:t>│  ├─ Danh sách thành viên</w:t>
      </w:r>
    </w:p>
    <w:p>
      <w:pPr>
        <w:pStyle w:val="Sitemap"/>
      </w:pPr>
      <w:r>
        <w:t>│  │  ├─ Theo vùng/nhóm sản xuất (nếu có)</w:t>
      </w:r>
    </w:p>
    <w:p>
      <w:pPr>
        <w:pStyle w:val="Sitemap"/>
      </w:pPr>
      <w:r>
        <w:t>│  │  └─ Hồ sơ thành viên (trang chi tiết)</w:t>
      </w:r>
    </w:p>
    <w:p>
      <w:pPr>
        <w:pStyle w:val="Sitemap"/>
      </w:pPr>
      <w:r>
        <w:t>│  ├─ Quy chế tham gia</w:t>
      </w:r>
    </w:p>
    <w:p>
      <w:pPr>
        <w:pStyle w:val="Sitemap"/>
      </w:pPr>
      <w:r>
        <w:t>│  ├─ Quyền lợi và nghĩa vụ</w:t>
      </w:r>
    </w:p>
    <w:p>
      <w:pPr>
        <w:pStyle w:val="Sitemap"/>
      </w:pPr>
      <w:r>
        <w:t>│  └─ Tài liệu biểu mẫu (tải về)</w:t>
      </w:r>
    </w:p>
    <w:p>
      <w:pPr>
        <w:pStyle w:val="Sitemap"/>
      </w:pPr>
      <w:r>
        <w:t>│</w:t>
      </w:r>
    </w:p>
    <w:p>
      <w:pPr>
        <w:pStyle w:val="Sitemap"/>
      </w:pPr>
      <w:r>
        <w:t>├─ HỒ SƠ NĂNG LỰC</w:t>
      </w:r>
    </w:p>
    <w:p>
      <w:pPr>
        <w:pStyle w:val="Sitemap"/>
      </w:pPr>
      <w:r>
        <w:t>│  ├─ Tổng quan năng lực HTX (landing)</w:t>
      </w:r>
    </w:p>
    <w:p>
      <w:pPr>
        <w:pStyle w:val="Sitemap"/>
      </w:pPr>
      <w:r>
        <w:t>│  ├─ Năng lực sản xuất (vùng trồng, quy mô, sản lượng)</w:t>
      </w:r>
    </w:p>
    <w:p>
      <w:pPr>
        <w:pStyle w:val="Sitemap"/>
      </w:pPr>
      <w:r>
        <w:t>│  ├─ Năng lực sơ chế/đóng gói (nếu có)</w:t>
      </w:r>
    </w:p>
    <w:p>
      <w:pPr>
        <w:pStyle w:val="Sitemap"/>
      </w:pPr>
      <w:r>
        <w:t>│  ├─ Năng lực kho vận/giao hàng (nếu có)</w:t>
      </w:r>
    </w:p>
    <w:p>
      <w:pPr>
        <w:pStyle w:val="Sitemap"/>
      </w:pPr>
      <w:r>
        <w:t>│  └─ Tải hồ sơ năng lực (PDF)</w:t>
      </w:r>
    </w:p>
    <w:p>
      <w:pPr>
        <w:pStyle w:val="Sitemap"/>
      </w:pPr>
      <w:r>
        <w:t>│</w:t>
      </w:r>
    </w:p>
    <w:p>
      <w:pPr>
        <w:pStyle w:val="Sitemap"/>
      </w:pPr>
      <w:r>
        <w:t>├─ SẢN PHẨM VÀ DỊCH VỤ</w:t>
      </w:r>
    </w:p>
    <w:p>
      <w:pPr>
        <w:pStyle w:val="Sitemap"/>
      </w:pPr>
      <w:r>
        <w:t>│  ├─ SẢN PHẨM</w:t>
      </w:r>
    </w:p>
    <w:p>
      <w:pPr>
        <w:pStyle w:val="Sitemap"/>
      </w:pPr>
      <w:r>
        <w:t>│  │  ├─ Box rau</w:t>
      </w:r>
    </w:p>
    <w:p>
      <w:pPr>
        <w:pStyle w:val="Sitemap"/>
      </w:pPr>
      <w:r>
        <w:t>│  │  │  ├─ Box 7kg/tuần</w:t>
      </w:r>
    </w:p>
    <w:p>
      <w:pPr>
        <w:pStyle w:val="Sitemap"/>
      </w:pPr>
      <w:r>
        <w:t>│  │  │  └─ Gói theo tháng (nếu có)</w:t>
      </w:r>
    </w:p>
    <w:p>
      <w:pPr>
        <w:pStyle w:val="Sitemap"/>
      </w:pPr>
      <w:r>
        <w:t>│  │  ├─ Thực đơn tuần</w:t>
      </w:r>
    </w:p>
    <w:p>
      <w:pPr>
        <w:pStyle w:val="Sitemap"/>
      </w:pPr>
      <w:r>
        <w:t>│  │  │  ├─ Thực đơn tuần hiện tại</w:t>
      </w:r>
    </w:p>
    <w:p>
      <w:pPr>
        <w:pStyle w:val="Sitemap"/>
      </w:pPr>
      <w:r>
        <w:t>│  │  │  └─ Lịch sử thực đơn</w:t>
      </w:r>
    </w:p>
    <w:p>
      <w:pPr>
        <w:pStyle w:val="Sitemap"/>
      </w:pPr>
      <w:r>
        <w:t>│  │  └─ Sản phẩm (thành phần trong box)</w:t>
      </w:r>
    </w:p>
    <w:p>
      <w:pPr>
        <w:pStyle w:val="Sitemap"/>
      </w:pPr>
      <w:r>
        <w:t>│  │     ├─ Danh mục sản phẩm theo nhóm</w:t>
      </w:r>
    </w:p>
    <w:p>
      <w:pPr>
        <w:pStyle w:val="Sitemap"/>
      </w:pPr>
      <w:r>
        <w:t>│  │     └─ Trang chi tiết sản phẩm</w:t>
      </w:r>
    </w:p>
    <w:p>
      <w:pPr>
        <w:pStyle w:val="Sitemap"/>
      </w:pPr>
      <w:r>
        <w:t>│  │        ├─ Mô tả/đặc tính</w:t>
      </w:r>
    </w:p>
    <w:p>
      <w:pPr>
        <w:pStyle w:val="Sitemap"/>
      </w:pPr>
      <w:r>
        <w:t>│  │        ├─ Mùa vụ – vùng trồng</w:t>
      </w:r>
    </w:p>
    <w:p>
      <w:pPr>
        <w:pStyle w:val="Sitemap"/>
      </w:pPr>
      <w:r>
        <w:t>│  │        ├─ Bảo quản – gợi ý sử dụng</w:t>
      </w:r>
    </w:p>
    <w:p>
      <w:pPr>
        <w:pStyle w:val="Sitemap"/>
      </w:pPr>
      <w:r>
        <w:t>│  │        └─ Sản phẩm liên quan</w:t>
      </w:r>
    </w:p>
    <w:p>
      <w:pPr>
        <w:pStyle w:val="Sitemap"/>
      </w:pPr>
      <w:r>
        <w:t>│  │</w:t>
      </w:r>
    </w:p>
    <w:p>
      <w:pPr>
        <w:pStyle w:val="Sitemap"/>
      </w:pPr>
      <w:r>
        <w:t>│  └─ ĐẦU TƯ</w:t>
      </w:r>
    </w:p>
    <w:p>
      <w:pPr>
        <w:pStyle w:val="Sitemap"/>
      </w:pPr>
      <w:r>
        <w:t>│     ├─ Cơ hội hợp tác</w:t>
      </w:r>
    </w:p>
    <w:p>
      <w:pPr>
        <w:pStyle w:val="Sitemap"/>
      </w:pPr>
      <w:r>
        <w:t>│     ├─ Dự án kêu gọi đầu tư</w:t>
      </w:r>
    </w:p>
    <w:p>
      <w:pPr>
        <w:pStyle w:val="Sitemap"/>
      </w:pPr>
      <w:r>
        <w:t>│     └─ Đăng ký hợp tác/đầu tư (form)</w:t>
      </w:r>
    </w:p>
    <w:p>
      <w:pPr>
        <w:pStyle w:val="Sitemap"/>
      </w:pPr>
      <w:r>
        <w:t>│</w:t>
      </w:r>
    </w:p>
    <w:p>
      <w:pPr>
        <w:pStyle w:val="Sitemap"/>
      </w:pPr>
      <w:r>
        <w:t>└─ LIÊN HỆ</w:t>
      </w:r>
    </w:p>
    <w:p>
      <w:pPr>
        <w:pStyle w:val="Sitemap"/>
      </w:pPr>
      <w:r>
        <w:t xml:space="preserve">   ├─ contact.html</w:t>
      </w:r>
    </w:p>
    <w:p>
      <w:pPr>
        <w:pStyle w:val="Sitemap"/>
      </w:pPr>
      <w:r>
        <w:t xml:space="preserve">   ├─ CSKH / phản hồi</w:t>
      </w:r>
    </w:p>
    <w:p>
      <w:pPr>
        <w:pStyle w:val="Sitemap"/>
      </w:pPr>
      <w:r>
        <w:t xml:space="preserve">   └─ FAQ (tùy chọn)</w:t>
      </w:r>
    </w:p>
    <w:p>
      <w:pPr>
        <w:pStyle w:val="Heading2"/>
      </w:pPr>
      <w:r>
        <w:t>4.2. Quy ước điều hướng và URL (khuyến nghị)</w:t>
      </w:r>
    </w:p>
    <w:p>
      <w:pPr>
        <w:pStyle w:val="ListBullet"/>
        <w:spacing w:after="40"/>
        <w:ind w:left="425" w:hanging="142"/>
      </w:pPr>
      <w:r>
        <w:t>URL ngắn, không dấu, phân cấp theo chuyên mục. Ví dụ: /gioi-thieu/thong-tin-doanh-nghiep; /san-pham/box-rau/box-7kg-tuan.</w:t>
      </w:r>
    </w:p>
    <w:p>
      <w:pPr>
        <w:pStyle w:val="ListBullet"/>
        <w:spacing w:after="40"/>
        <w:ind w:left="425" w:hanging="142"/>
      </w:pPr>
      <w:r>
        <w:t>Trang danh sách dùng dạng /san-pham/thanh-phan; trang chi tiết dùng slug: /san-pham/thanh-phan/rau-cai-xanh.</w:t>
      </w:r>
    </w:p>
    <w:p>
      <w:pPr>
        <w:pStyle w:val="ListBullet"/>
        <w:spacing w:after="40"/>
        <w:ind w:left="425" w:hanging="142"/>
      </w:pPr>
      <w:r>
        <w:t>contact.html giữ đúng theo yêu cầu; các trang khác thống nhất .html hoặc không .html (khuyến nghị: không dùng .html để SEO tốt hơn).</w:t>
      </w:r>
    </w:p>
    <w:p>
      <w:pPr>
        <w:pStyle w:val="Heading1"/>
      </w:pPr>
      <w:r>
        <w:t>5. Yêu cầu chức năng</w:t>
      </w:r>
    </w:p>
    <w:p>
      <w:pPr/>
      <w:r>
        <w:t>Ký hiệu ưu tiên: H (High) - bắt buộc; M (Medium) - nên có; L (Low) - tùy chọn.</w:t>
      </w:r>
    </w:p>
    <w:p>
      <w:pPr>
        <w:pStyle w:val="Heading2"/>
      </w:pPr>
      <w:r>
        <w:t>5.1. Trang chủ</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top"/>
          </w:tcPr>
          <w:p>
            <w:r>
              <w:t>Mã</w:t>
            </w:r>
          </w:p>
        </w:tc>
        <w:tc>
          <w:tcPr>
            <w:tcW w:type="dxa" w:w="2381"/>
            <w:vAlign w:val="top"/>
          </w:tcPr>
          <w:p>
            <w:r>
              <w:t>Chức năng</w:t>
            </w:r>
          </w:p>
        </w:tc>
        <w:tc>
          <w:tcPr>
            <w:tcW w:type="dxa" w:w="3969"/>
            <w:vAlign w:val="top"/>
          </w:tcPr>
          <w:p>
            <w:r>
              <w:t>Mô tả yêu cầu</w:t>
            </w:r>
          </w:p>
        </w:tc>
        <w:tc>
          <w:tcPr>
            <w:tcW w:type="dxa" w:w="1247"/>
            <w:vAlign w:val="top"/>
          </w:tcPr>
          <w:p>
            <w:r>
              <w:t>Ưu tiên</w:t>
            </w:r>
          </w:p>
        </w:tc>
        <w:tc>
          <w:tcPr>
            <w:tcW w:type="dxa" w:w="2381"/>
            <w:vAlign w:val="top"/>
          </w:tcPr>
          <w:p>
            <w:r>
              <w:t>Tiêu chí nghiệm thu</w:t>
            </w:r>
          </w:p>
        </w:tc>
      </w:tr>
      <w:tr>
        <w:tc>
          <w:tcPr>
            <w:tcW w:type="dxa" w:w="1247"/>
            <w:vAlign w:val="top"/>
          </w:tcPr>
          <w:p>
            <w:r>
              <w:t>FR-HOME-01</w:t>
            </w:r>
          </w:p>
        </w:tc>
        <w:tc>
          <w:tcPr>
            <w:tcW w:type="dxa" w:w="2381"/>
            <w:vAlign w:val="top"/>
          </w:tcPr>
          <w:p>
            <w:r>
              <w:t>Hiển thị khối giới thiệu nhanh</w:t>
            </w:r>
          </w:p>
        </w:tc>
        <w:tc>
          <w:tcPr>
            <w:tcW w:type="dxa" w:w="3969"/>
            <w:vAlign w:val="top"/>
          </w:tcPr>
          <w:p>
            <w:r>
              <w:t>Trang chủ hiển thị tóm tắt về HTX, kèm liên kết tới Giới thiệu và Hồ sơ năng lực.</w:t>
            </w:r>
          </w:p>
        </w:tc>
        <w:tc>
          <w:tcPr>
            <w:tcW w:type="dxa" w:w="1247"/>
            <w:vAlign w:val="top"/>
          </w:tcPr>
          <w:p>
            <w:r>
              <w:t>H</w:t>
            </w:r>
          </w:p>
        </w:tc>
        <w:tc>
          <w:tcPr>
            <w:tcW w:type="dxa" w:w="2381"/>
            <w:vAlign w:val="top"/>
          </w:tcPr>
          <w:p>
            <w:r>
              <w:t>Có khối giới thiệu 3-5 dòng và nút điều hướng hoạt động.</w:t>
            </w:r>
          </w:p>
        </w:tc>
      </w:tr>
      <w:tr>
        <w:tc>
          <w:tcPr>
            <w:tcW w:type="dxa" w:w="1247"/>
            <w:vAlign w:val="top"/>
          </w:tcPr>
          <w:p>
            <w:r>
              <w:t>FR-HOME-02</w:t>
            </w:r>
          </w:p>
        </w:tc>
        <w:tc>
          <w:tcPr>
            <w:tcW w:type="dxa" w:w="2381"/>
            <w:vAlign w:val="top"/>
          </w:tcPr>
          <w:p>
            <w:r>
              <w:t>Điều hướng sản phẩm nổi bật</w:t>
            </w:r>
          </w:p>
        </w:tc>
        <w:tc>
          <w:tcPr>
            <w:tcW w:type="dxa" w:w="3969"/>
            <w:vAlign w:val="top"/>
          </w:tcPr>
          <w:p>
            <w:r>
              <w:t>Hiển thị lối vào nhanh tới Box rau, Thực đơn tuần và Danh mục thành phần trong box.</w:t>
            </w:r>
          </w:p>
        </w:tc>
        <w:tc>
          <w:tcPr>
            <w:tcW w:type="dxa" w:w="1247"/>
            <w:vAlign w:val="top"/>
          </w:tcPr>
          <w:p>
            <w:r>
              <w:t>H</w:t>
            </w:r>
          </w:p>
        </w:tc>
        <w:tc>
          <w:tcPr>
            <w:tcW w:type="dxa" w:w="2381"/>
            <w:vAlign w:val="top"/>
          </w:tcPr>
          <w:p>
            <w:r>
              <w:t>Có 3 thẻ/CTA dẫn đúng tới các trang tương ứng.</w:t>
            </w:r>
          </w:p>
        </w:tc>
      </w:tr>
      <w:tr>
        <w:tc>
          <w:tcPr>
            <w:tcW w:type="dxa" w:w="1247"/>
            <w:vAlign w:val="top"/>
          </w:tcPr>
          <w:p>
            <w:r>
              <w:t>FR-HOME-03</w:t>
            </w:r>
          </w:p>
        </w:tc>
        <w:tc>
          <w:tcPr>
            <w:tcW w:type="dxa" w:w="2381"/>
            <w:vAlign w:val="top"/>
          </w:tcPr>
          <w:p>
            <w:r>
              <w:t>Tin/Thông báo nổi bật</w:t>
            </w:r>
          </w:p>
        </w:tc>
        <w:tc>
          <w:tcPr>
            <w:tcW w:type="dxa" w:w="3969"/>
            <w:vAlign w:val="top"/>
          </w:tcPr>
          <w:p>
            <w:r>
              <w:t>Hiển thị danh sách tin nổi bật (nếu có chuyên mục Tin tức).</w:t>
            </w:r>
          </w:p>
        </w:tc>
        <w:tc>
          <w:tcPr>
            <w:tcW w:type="dxa" w:w="1247"/>
            <w:vAlign w:val="top"/>
          </w:tcPr>
          <w:p>
            <w:r>
              <w:t>M</w:t>
            </w:r>
          </w:p>
        </w:tc>
        <w:tc>
          <w:tcPr>
            <w:tcW w:type="dxa" w:w="2381"/>
            <w:vAlign w:val="top"/>
          </w:tcPr>
          <w:p>
            <w:r>
              <w:t>Hiển thị tối thiểu 3 tin và có thể click vào bài chi tiết.</w:t>
            </w:r>
          </w:p>
        </w:tc>
      </w:tr>
    </w:tbl>
    <w:p>
      <w:pPr>
        <w:pStyle w:val="Heading2"/>
      </w:pPr>
      <w:r>
        <w:t>5.2. Giới thiệu</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top"/>
          </w:tcPr>
          <w:p>
            <w:r>
              <w:t>Mã</w:t>
            </w:r>
          </w:p>
        </w:tc>
        <w:tc>
          <w:tcPr>
            <w:tcW w:type="dxa" w:w="2381"/>
            <w:vAlign w:val="top"/>
          </w:tcPr>
          <w:p>
            <w:r>
              <w:t>Chức năng</w:t>
            </w:r>
          </w:p>
        </w:tc>
        <w:tc>
          <w:tcPr>
            <w:tcW w:type="dxa" w:w="3969"/>
            <w:vAlign w:val="top"/>
          </w:tcPr>
          <w:p>
            <w:r>
              <w:t>Mô tả yêu cầu</w:t>
            </w:r>
          </w:p>
        </w:tc>
        <w:tc>
          <w:tcPr>
            <w:tcW w:type="dxa" w:w="1247"/>
            <w:vAlign w:val="top"/>
          </w:tcPr>
          <w:p>
            <w:r>
              <w:t>Ưu tiên</w:t>
            </w:r>
          </w:p>
        </w:tc>
        <w:tc>
          <w:tcPr>
            <w:tcW w:type="dxa" w:w="2381"/>
            <w:vAlign w:val="top"/>
          </w:tcPr>
          <w:p>
            <w:r>
              <w:t>Tiêu chí nghiệm thu</w:t>
            </w:r>
          </w:p>
        </w:tc>
      </w:tr>
      <w:tr>
        <w:tc>
          <w:tcPr>
            <w:tcW w:type="dxa" w:w="1247"/>
            <w:vAlign w:val="top"/>
          </w:tcPr>
          <w:p>
            <w:r>
              <w:t>FR-ABOUT-01</w:t>
            </w:r>
          </w:p>
        </w:tc>
        <w:tc>
          <w:tcPr>
            <w:tcW w:type="dxa" w:w="2381"/>
            <w:vAlign w:val="top"/>
          </w:tcPr>
          <w:p>
            <w:r>
              <w:t>Thông tin doanh nghiệp</w:t>
            </w:r>
          </w:p>
        </w:tc>
        <w:tc>
          <w:tcPr>
            <w:tcW w:type="dxa" w:w="3969"/>
            <w:vAlign w:val="top"/>
          </w:tcPr>
          <w:p>
            <w:r>
              <w:t>Hiển thị trang Thông tin doanh nghiệp với nội dung do quản trị viên cập nhật.</w:t>
            </w:r>
          </w:p>
        </w:tc>
        <w:tc>
          <w:tcPr>
            <w:tcW w:type="dxa" w:w="1247"/>
            <w:vAlign w:val="top"/>
          </w:tcPr>
          <w:p>
            <w:r>
              <w:t>H</w:t>
            </w:r>
          </w:p>
        </w:tc>
        <w:tc>
          <w:tcPr>
            <w:tcW w:type="dxa" w:w="2381"/>
            <w:vAlign w:val="top"/>
          </w:tcPr>
          <w:p>
            <w:r>
              <w:t>Trang hiển thị đầy đủ nội dung; hỗ trợ chèn ảnh và tiêu đề phụ.</w:t>
            </w:r>
          </w:p>
        </w:tc>
      </w:tr>
      <w:tr>
        <w:tc>
          <w:tcPr>
            <w:tcW w:type="dxa" w:w="1247"/>
            <w:vAlign w:val="top"/>
          </w:tcPr>
          <w:p>
            <w:r>
              <w:t>FR-ABOUT-02</w:t>
            </w:r>
          </w:p>
        </w:tc>
        <w:tc>
          <w:tcPr>
            <w:tcW w:type="dxa" w:w="2381"/>
            <w:vAlign w:val="top"/>
          </w:tcPr>
          <w:p>
            <w:r>
              <w:t>Năng lực &amp; thế mạnh (tùy chọn)</w:t>
            </w:r>
          </w:p>
        </w:tc>
        <w:tc>
          <w:tcPr>
            <w:tcW w:type="dxa" w:w="3969"/>
            <w:vAlign w:val="top"/>
          </w:tcPr>
          <w:p>
            <w:r>
              <w:t>Nếu bật, hiển thị các mục: Quy mô sản xuất, Chuỗi cung ứng, Tiêu chuẩn chất lượng, Lợi thế cạnh tranh.</w:t>
            </w:r>
          </w:p>
        </w:tc>
        <w:tc>
          <w:tcPr>
            <w:tcW w:type="dxa" w:w="1247"/>
            <w:vAlign w:val="top"/>
          </w:tcPr>
          <w:p>
            <w:r>
              <w:t>M</w:t>
            </w:r>
          </w:p>
        </w:tc>
        <w:tc>
          <w:tcPr>
            <w:tcW w:type="dxa" w:w="2381"/>
            <w:vAlign w:val="top"/>
          </w:tcPr>
          <w:p>
            <w:r>
              <w:t>Các mục hiển thị dạng section; quản trị viên bật/tắt từng mục.</w:t>
            </w:r>
          </w:p>
        </w:tc>
      </w:tr>
      <w:tr>
        <w:tc>
          <w:tcPr>
            <w:tcW w:type="dxa" w:w="1247"/>
            <w:vAlign w:val="top"/>
          </w:tcPr>
          <w:p>
            <w:r>
              <w:t>FR-ABOUT-03</w:t>
            </w:r>
          </w:p>
        </w:tc>
        <w:tc>
          <w:tcPr>
            <w:tcW w:type="dxa" w:w="2381"/>
            <w:vAlign w:val="top"/>
          </w:tcPr>
          <w:p>
            <w:r>
              <w:t>Trách nhiệm xã hội &amp; PT bền vững (tùy chọn)</w:t>
            </w:r>
          </w:p>
        </w:tc>
        <w:tc>
          <w:tcPr>
            <w:tcW w:type="dxa" w:w="3969"/>
            <w:vAlign w:val="top"/>
          </w:tcPr>
          <w:p>
            <w:r>
              <w:t>Nếu bật, hiển thị: Hỗ trợ nông hộ, Bảo vệ môi trường, Phát triển cộng đồng.</w:t>
            </w:r>
          </w:p>
        </w:tc>
        <w:tc>
          <w:tcPr>
            <w:tcW w:type="dxa" w:w="1247"/>
            <w:vAlign w:val="top"/>
          </w:tcPr>
          <w:p>
            <w:r>
              <w:t>M</w:t>
            </w:r>
          </w:p>
        </w:tc>
        <w:tc>
          <w:tcPr>
            <w:tcW w:type="dxa" w:w="2381"/>
            <w:vAlign w:val="top"/>
          </w:tcPr>
          <w:p>
            <w:r>
              <w:t>Có 3 thẻ nội dung; hình ảnh/biểu tượng tùy chọn.</w:t>
            </w:r>
          </w:p>
        </w:tc>
      </w:tr>
      <w:tr>
        <w:tc>
          <w:tcPr>
            <w:tcW w:type="dxa" w:w="1247"/>
            <w:vAlign w:val="top"/>
          </w:tcPr>
          <w:p>
            <w:r>
              <w:t>FR-ABOUT-04</w:t>
            </w:r>
          </w:p>
        </w:tc>
        <w:tc>
          <w:tcPr>
            <w:tcW w:type="dxa" w:w="2381"/>
            <w:vAlign w:val="top"/>
          </w:tcPr>
          <w:p>
            <w:r>
              <w:t>Trang Đối tác</w:t>
            </w:r>
          </w:p>
        </w:tc>
        <w:tc>
          <w:tcPr>
            <w:tcW w:type="dxa" w:w="3969"/>
            <w:vAlign w:val="top"/>
          </w:tcPr>
          <w:p>
            <w:r>
              <w:t>Hiển thị trang tổng quan Đối tác và các nhóm đối tác theo sitemap.</w:t>
            </w:r>
          </w:p>
        </w:tc>
        <w:tc>
          <w:tcPr>
            <w:tcW w:type="dxa" w:w="1247"/>
            <w:vAlign w:val="top"/>
          </w:tcPr>
          <w:p>
            <w:r>
              <w:t>H</w:t>
            </w:r>
          </w:p>
        </w:tc>
        <w:tc>
          <w:tcPr>
            <w:tcW w:type="dxa" w:w="2381"/>
            <w:vAlign w:val="top"/>
          </w:tcPr>
          <w:p>
            <w:r>
              <w:t>Có điều hướng tới 4 nhóm đối tác; mỗi nhóm có mô tả ngắn và danh sách.</w:t>
            </w:r>
          </w:p>
        </w:tc>
      </w:tr>
      <w:tr>
        <w:tc>
          <w:tcPr>
            <w:tcW w:type="dxa" w:w="1247"/>
            <w:vAlign w:val="top"/>
          </w:tcPr>
          <w:p>
            <w:r>
              <w:t>FR-ABOUT-05</w:t>
            </w:r>
          </w:p>
        </w:tc>
        <w:tc>
          <w:tcPr>
            <w:tcW w:type="dxa" w:w="2381"/>
            <w:vAlign w:val="top"/>
          </w:tcPr>
          <w:p>
            <w:r>
              <w:t>Chi tiết nhóm đối tác</w:t>
            </w:r>
          </w:p>
        </w:tc>
        <w:tc>
          <w:tcPr>
            <w:tcW w:type="dxa" w:w="3969"/>
            <w:vAlign w:val="top"/>
          </w:tcPr>
          <w:p>
            <w:r>
              <w:t>Mỗi nhóm đối tác có trang/section riêng, gồm mô tả, danh sách/slider logo và (tùy chọn) liên hệ hợp tác.</w:t>
            </w:r>
          </w:p>
        </w:tc>
        <w:tc>
          <w:tcPr>
            <w:tcW w:type="dxa" w:w="1247"/>
            <w:vAlign w:val="top"/>
          </w:tcPr>
          <w:p>
            <w:r>
              <w:t>H</w:t>
            </w:r>
          </w:p>
        </w:tc>
        <w:tc>
          <w:tcPr>
            <w:tcW w:type="dxa" w:w="2381"/>
            <w:vAlign w:val="top"/>
          </w:tcPr>
          <w:p>
            <w:r>
              <w:t>Có trang/anchor cho từng nhóm; hiển thị danh sách đối tác và thông tin liên quan.</w:t>
            </w:r>
          </w:p>
        </w:tc>
      </w:tr>
    </w:tbl>
    <w:p>
      <w:pPr>
        <w:pStyle w:val="Heading2"/>
      </w:pPr>
      <w:r>
        <w:t>5.3. Thành viên Hợp tác xã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top"/>
          </w:tcPr>
          <w:p>
            <w:r>
              <w:t>Mã</w:t>
            </w:r>
          </w:p>
        </w:tc>
        <w:tc>
          <w:tcPr>
            <w:tcW w:type="dxa" w:w="2381"/>
            <w:vAlign w:val="top"/>
          </w:tcPr>
          <w:p>
            <w:r>
              <w:t>Chức năng</w:t>
            </w:r>
          </w:p>
        </w:tc>
        <w:tc>
          <w:tcPr>
            <w:tcW w:type="dxa" w:w="3969"/>
            <w:vAlign w:val="top"/>
          </w:tcPr>
          <w:p>
            <w:r>
              <w:t>Mô tả yêu cầu</w:t>
            </w:r>
          </w:p>
        </w:tc>
        <w:tc>
          <w:tcPr>
            <w:tcW w:type="dxa" w:w="1247"/>
            <w:vAlign w:val="top"/>
          </w:tcPr>
          <w:p>
            <w:r>
              <w:t>Ưu tiên</w:t>
            </w:r>
          </w:p>
        </w:tc>
        <w:tc>
          <w:tcPr>
            <w:tcW w:type="dxa" w:w="2381"/>
            <w:vAlign w:val="top"/>
          </w:tcPr>
          <w:p>
            <w:r>
              <w:t>Tiêu chí nghiệm thu</w:t>
            </w:r>
          </w:p>
        </w:tc>
      </w:tr>
      <w:tr>
        <w:tc>
          <w:tcPr>
            <w:tcW w:type="dxa" w:w="1247"/>
            <w:vAlign w:val="top"/>
          </w:tcPr>
          <w:p>
            <w:r>
              <w:t>FR-MEM-01</w:t>
            </w:r>
          </w:p>
        </w:tc>
        <w:tc>
          <w:tcPr>
            <w:tcW w:type="dxa" w:w="2381"/>
            <w:vAlign w:val="top"/>
          </w:tcPr>
          <w:p>
            <w:r>
              <w:t>Danh sách thành viên</w:t>
            </w:r>
          </w:p>
        </w:tc>
        <w:tc>
          <w:tcPr>
            <w:tcW w:type="dxa" w:w="3969"/>
            <w:vAlign w:val="top"/>
          </w:tcPr>
          <w:p>
            <w:r>
              <w:t>Hiển thị danh sách thành viên HTX; (tùy chọn) lọc theo vùng/nhóm sản xuất.</w:t>
            </w:r>
          </w:p>
        </w:tc>
        <w:tc>
          <w:tcPr>
            <w:tcW w:type="dxa" w:w="1247"/>
            <w:vAlign w:val="top"/>
          </w:tcPr>
          <w:p>
            <w:r>
              <w:t>H</w:t>
            </w:r>
          </w:p>
        </w:tc>
        <w:tc>
          <w:tcPr>
            <w:tcW w:type="dxa" w:w="2381"/>
            <w:vAlign w:val="top"/>
          </w:tcPr>
          <w:p>
            <w:r>
              <w:t>Danh sách hiển thị tối thiểu: tên, nhóm/vùng (nếu có), sản phẩm chính; click mở chi tiết.</w:t>
            </w:r>
          </w:p>
        </w:tc>
      </w:tr>
      <w:tr>
        <w:tc>
          <w:tcPr>
            <w:tcW w:type="dxa" w:w="1247"/>
            <w:vAlign w:val="top"/>
          </w:tcPr>
          <w:p>
            <w:r>
              <w:t>FR-MEM-02</w:t>
            </w:r>
          </w:p>
        </w:tc>
        <w:tc>
          <w:tcPr>
            <w:tcW w:type="dxa" w:w="2381"/>
            <w:vAlign w:val="top"/>
          </w:tcPr>
          <w:p>
            <w:r>
              <w:t>Hồ sơ thành viên</w:t>
            </w:r>
          </w:p>
        </w:tc>
        <w:tc>
          <w:tcPr>
            <w:tcW w:type="dxa" w:w="3969"/>
            <w:vAlign w:val="top"/>
          </w:tcPr>
          <w:p>
            <w:r>
              <w:t>Trang chi tiết thành viên: thông tin cơ bản, lĩnh vực sản xuất, hình ảnh minh họa (nếu có).</w:t>
            </w:r>
          </w:p>
        </w:tc>
        <w:tc>
          <w:tcPr>
            <w:tcW w:type="dxa" w:w="1247"/>
            <w:vAlign w:val="top"/>
          </w:tcPr>
          <w:p>
            <w:r>
              <w:t>M</w:t>
            </w:r>
          </w:p>
        </w:tc>
        <w:tc>
          <w:tcPr>
            <w:tcW w:type="dxa" w:w="2381"/>
            <w:vAlign w:val="top"/>
          </w:tcPr>
          <w:p>
            <w:r>
              <w:t>Trang chi tiết hiển thị đúng dữ liệu, không lộ thông tin nhạy cảm.</w:t>
            </w:r>
          </w:p>
        </w:tc>
      </w:tr>
      <w:tr>
        <w:tc>
          <w:tcPr>
            <w:tcW w:type="dxa" w:w="1247"/>
            <w:vAlign w:val="top"/>
          </w:tcPr>
          <w:p>
            <w:r>
              <w:t>FR-MEM-03</w:t>
            </w:r>
          </w:p>
        </w:tc>
        <w:tc>
          <w:tcPr>
            <w:tcW w:type="dxa" w:w="2381"/>
            <w:vAlign w:val="top"/>
          </w:tcPr>
          <w:p>
            <w:r>
              <w:t>Quy chế tham gia</w:t>
            </w:r>
          </w:p>
        </w:tc>
        <w:tc>
          <w:tcPr>
            <w:tcW w:type="dxa" w:w="3969"/>
            <w:vAlign w:val="top"/>
          </w:tcPr>
          <w:p>
            <w:r>
              <w:t>Trang nội dung tĩnh/biên tập về quy chế tham gia HTX.</w:t>
            </w:r>
          </w:p>
        </w:tc>
        <w:tc>
          <w:tcPr>
            <w:tcW w:type="dxa" w:w="1247"/>
            <w:vAlign w:val="top"/>
          </w:tcPr>
          <w:p>
            <w:r>
              <w:t>H</w:t>
            </w:r>
          </w:p>
        </w:tc>
        <w:tc>
          <w:tcPr>
            <w:tcW w:type="dxa" w:w="2381"/>
            <w:vAlign w:val="top"/>
          </w:tcPr>
          <w:p>
            <w:r>
              <w:t>Quản trị viên cập nhật nội dung; người dùng đọc được rõ ràng.</w:t>
            </w:r>
          </w:p>
        </w:tc>
      </w:tr>
      <w:tr>
        <w:tc>
          <w:tcPr>
            <w:tcW w:type="dxa" w:w="1247"/>
            <w:vAlign w:val="top"/>
          </w:tcPr>
          <w:p>
            <w:r>
              <w:t>FR-MEM-04</w:t>
            </w:r>
          </w:p>
        </w:tc>
        <w:tc>
          <w:tcPr>
            <w:tcW w:type="dxa" w:w="2381"/>
            <w:vAlign w:val="top"/>
          </w:tcPr>
          <w:p>
            <w:r>
              <w:t>Quyền lợi và nghĩa vụ</w:t>
            </w:r>
          </w:p>
        </w:tc>
        <w:tc>
          <w:tcPr>
            <w:tcW w:type="dxa" w:w="3969"/>
            <w:vAlign w:val="top"/>
          </w:tcPr>
          <w:p>
            <w:r>
              <w:t>Trang nội dung tĩnh/biên tập về quyền lợi và nghĩa vụ của thành viên.</w:t>
            </w:r>
          </w:p>
        </w:tc>
        <w:tc>
          <w:tcPr>
            <w:tcW w:type="dxa" w:w="1247"/>
            <w:vAlign w:val="top"/>
          </w:tcPr>
          <w:p>
            <w:r>
              <w:t>H</w:t>
            </w:r>
          </w:p>
        </w:tc>
        <w:tc>
          <w:tcPr>
            <w:tcW w:type="dxa" w:w="2381"/>
            <w:vAlign w:val="top"/>
          </w:tcPr>
          <w:p>
            <w:r>
              <w:t>Nội dung trình bày dạng mục/bullet; dễ tải/đọc trên mobile.</w:t>
            </w:r>
          </w:p>
        </w:tc>
      </w:tr>
      <w:tr>
        <w:tc>
          <w:tcPr>
            <w:tcW w:type="dxa" w:w="1247"/>
            <w:vAlign w:val="top"/>
          </w:tcPr>
          <w:p>
            <w:r>
              <w:t>FR-MEM-05</w:t>
            </w:r>
          </w:p>
        </w:tc>
        <w:tc>
          <w:tcPr>
            <w:tcW w:type="dxa" w:w="2381"/>
            <w:vAlign w:val="top"/>
          </w:tcPr>
          <w:p>
            <w:r>
              <w:t>Tài liệu biểu mẫu (tải về)</w:t>
            </w:r>
          </w:p>
        </w:tc>
        <w:tc>
          <w:tcPr>
            <w:tcW w:type="dxa" w:w="3969"/>
            <w:vAlign w:val="top"/>
          </w:tcPr>
          <w:p>
            <w:r>
              <w:t>Trang danh sách tài liệu; cho phép tải file PDF/DOCX; phân loại theo nhóm biểu mẫu.</w:t>
            </w:r>
          </w:p>
        </w:tc>
        <w:tc>
          <w:tcPr>
            <w:tcW w:type="dxa" w:w="1247"/>
            <w:vAlign w:val="top"/>
          </w:tcPr>
          <w:p>
            <w:r>
              <w:t>H</w:t>
            </w:r>
          </w:p>
        </w:tc>
        <w:tc>
          <w:tcPr>
            <w:tcW w:type="dxa" w:w="2381"/>
            <w:vAlign w:val="top"/>
          </w:tcPr>
          <w:p>
            <w:r>
              <w:t>Người dùng tải được file; file hiển thị đúng tên, ngày cập nhật; admin quản lý được.</w:t>
            </w:r>
          </w:p>
        </w:tc>
      </w:tr>
    </w:tbl>
    <w:p>
      <w:pPr>
        <w:pStyle w:val="Heading2"/>
      </w:pPr>
      <w:r>
        <w:t>5.4. Hồ sơ năng lực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top"/>
          </w:tcPr>
          <w:p>
            <w:r>
              <w:t>Mã</w:t>
            </w:r>
          </w:p>
        </w:tc>
        <w:tc>
          <w:tcPr>
            <w:tcW w:type="dxa" w:w="2381"/>
            <w:vAlign w:val="top"/>
          </w:tcPr>
          <w:p>
            <w:r>
              <w:t>Chức năng</w:t>
            </w:r>
          </w:p>
        </w:tc>
        <w:tc>
          <w:tcPr>
            <w:tcW w:type="dxa" w:w="3969"/>
            <w:vAlign w:val="top"/>
          </w:tcPr>
          <w:p>
            <w:r>
              <w:t>Mô tả yêu cầu</w:t>
            </w:r>
          </w:p>
        </w:tc>
        <w:tc>
          <w:tcPr>
            <w:tcW w:type="dxa" w:w="1247"/>
            <w:vAlign w:val="top"/>
          </w:tcPr>
          <w:p>
            <w:r>
              <w:t>Ưu tiên</w:t>
            </w:r>
          </w:p>
        </w:tc>
        <w:tc>
          <w:tcPr>
            <w:tcW w:type="dxa" w:w="2381"/>
            <w:vAlign w:val="top"/>
          </w:tcPr>
          <w:p>
            <w:r>
              <w:t>Tiêu chí nghiệm thu</w:t>
            </w:r>
          </w:p>
        </w:tc>
      </w:tr>
      <w:tr>
        <w:tc>
          <w:tcPr>
            <w:tcW w:type="dxa" w:w="1247"/>
            <w:vAlign w:val="top"/>
          </w:tcPr>
          <w:p>
            <w:r>
              <w:t>FR-CAPA-01</w:t>
            </w:r>
          </w:p>
        </w:tc>
        <w:tc>
          <w:tcPr>
            <w:tcW w:type="dxa" w:w="2381"/>
            <w:vAlign w:val="top"/>
          </w:tcPr>
          <w:p>
            <w:r>
              <w:t>Landing hồ sơ năng lực</w:t>
            </w:r>
          </w:p>
        </w:tc>
        <w:tc>
          <w:tcPr>
            <w:tcW w:type="dxa" w:w="3969"/>
            <w:vAlign w:val="top"/>
          </w:tcPr>
          <w:p>
            <w:r>
              <w:t>Trang tổng quan trình bày năng lực HTX theo các phần đã chốt (sản xuất, sơ chế/đóng gói, kho vận...).</w:t>
            </w:r>
          </w:p>
        </w:tc>
        <w:tc>
          <w:tcPr>
            <w:tcW w:type="dxa" w:w="1247"/>
            <w:vAlign w:val="top"/>
          </w:tcPr>
          <w:p>
            <w:r>
              <w:t>H</w:t>
            </w:r>
          </w:p>
        </w:tc>
        <w:tc>
          <w:tcPr>
            <w:tcW w:type="dxa" w:w="2381"/>
            <w:vAlign w:val="top"/>
          </w:tcPr>
          <w:p>
            <w:r>
              <w:t>Có các section; có thể ẩn/hiện phần tùy thuộc HTX.</w:t>
            </w:r>
          </w:p>
        </w:tc>
      </w:tr>
      <w:tr>
        <w:tc>
          <w:tcPr>
            <w:tcW w:type="dxa" w:w="1247"/>
            <w:vAlign w:val="top"/>
          </w:tcPr>
          <w:p>
            <w:r>
              <w:t>FR-CAPA-02</w:t>
            </w:r>
          </w:p>
        </w:tc>
        <w:tc>
          <w:tcPr>
            <w:tcW w:type="dxa" w:w="2381"/>
            <w:vAlign w:val="top"/>
          </w:tcPr>
          <w:p>
            <w:r>
              <w:t>Tải hồ sơ năng lực (PDF)</w:t>
            </w:r>
          </w:p>
        </w:tc>
        <w:tc>
          <w:tcPr>
            <w:tcW w:type="dxa" w:w="3969"/>
            <w:vAlign w:val="top"/>
          </w:tcPr>
          <w:p>
            <w:r>
              <w:t>Cung cấp nút tải file PDF hồ sơ năng lực; hiển thị phiên bản/ngày cập nhật.</w:t>
            </w:r>
          </w:p>
        </w:tc>
        <w:tc>
          <w:tcPr>
            <w:tcW w:type="dxa" w:w="1247"/>
            <w:vAlign w:val="top"/>
          </w:tcPr>
          <w:p>
            <w:r>
              <w:t>H</w:t>
            </w:r>
          </w:p>
        </w:tc>
        <w:tc>
          <w:tcPr>
            <w:tcW w:type="dxa" w:w="2381"/>
            <w:vAlign w:val="top"/>
          </w:tcPr>
          <w:p>
            <w:r>
              <w:t>Tải thành công; hệ thống ghi log lượt tải (tùy chọn).</w:t>
            </w:r>
          </w:p>
        </w:tc>
      </w:tr>
    </w:tbl>
    <w:p>
      <w:pPr>
        <w:pStyle w:val="Heading2"/>
      </w:pPr>
      <w:r>
        <w:t>5.5. Sản phẩm và dịch vụ</w:t>
      </w:r>
    </w:p>
    <w:p>
      <w:pPr>
        <w:pStyle w:val="Heading3"/>
      </w:pPr>
      <w:r>
        <w:t>5.5.1. Sản phẩm - Box rau</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top"/>
          </w:tcPr>
          <w:p>
            <w:r>
              <w:t>Mã</w:t>
            </w:r>
          </w:p>
        </w:tc>
        <w:tc>
          <w:tcPr>
            <w:tcW w:type="dxa" w:w="2381"/>
            <w:vAlign w:val="top"/>
          </w:tcPr>
          <w:p>
            <w:r>
              <w:t>Chức năng</w:t>
            </w:r>
          </w:p>
        </w:tc>
        <w:tc>
          <w:tcPr>
            <w:tcW w:type="dxa" w:w="3969"/>
            <w:vAlign w:val="top"/>
          </w:tcPr>
          <w:p>
            <w:r>
              <w:t>Mô tả yêu cầu</w:t>
            </w:r>
          </w:p>
        </w:tc>
        <w:tc>
          <w:tcPr>
            <w:tcW w:type="dxa" w:w="1247"/>
            <w:vAlign w:val="top"/>
          </w:tcPr>
          <w:p>
            <w:r>
              <w:t>Ưu tiên</w:t>
            </w:r>
          </w:p>
        </w:tc>
        <w:tc>
          <w:tcPr>
            <w:tcW w:type="dxa" w:w="2381"/>
            <w:vAlign w:val="top"/>
          </w:tcPr>
          <w:p>
            <w:r>
              <w:t>Tiêu chí nghiệm thu</w:t>
            </w:r>
          </w:p>
        </w:tc>
      </w:tr>
      <w:tr>
        <w:tc>
          <w:tcPr>
            <w:tcW w:type="dxa" w:w="1247"/>
            <w:vAlign w:val="top"/>
          </w:tcPr>
          <w:p>
            <w:r>
              <w:t>FR-BOX-01</w:t>
            </w:r>
          </w:p>
        </w:tc>
        <w:tc>
          <w:tcPr>
            <w:tcW w:type="dxa" w:w="2381"/>
            <w:vAlign w:val="top"/>
          </w:tcPr>
          <w:p>
            <w:r>
              <w:t>Trang Box rau</w:t>
            </w:r>
          </w:p>
        </w:tc>
        <w:tc>
          <w:tcPr>
            <w:tcW w:type="dxa" w:w="3969"/>
            <w:vAlign w:val="top"/>
          </w:tcPr>
          <w:p>
            <w:r>
              <w:t>Trang giới thiệu Box rau, dẫn vào Box 7kg/tuần và gói theo tháng (nếu có).</w:t>
            </w:r>
          </w:p>
        </w:tc>
        <w:tc>
          <w:tcPr>
            <w:tcW w:type="dxa" w:w="1247"/>
            <w:vAlign w:val="top"/>
          </w:tcPr>
          <w:p>
            <w:r>
              <w:t>H</w:t>
            </w:r>
          </w:p>
        </w:tc>
        <w:tc>
          <w:tcPr>
            <w:tcW w:type="dxa" w:w="2381"/>
            <w:vAlign w:val="top"/>
          </w:tcPr>
          <w:p>
            <w:r>
              <w:t>Có 2 thẻ điều hướng; nội dung chỉnh sửa được từ CMS.</w:t>
            </w:r>
          </w:p>
        </w:tc>
      </w:tr>
      <w:tr>
        <w:tc>
          <w:tcPr>
            <w:tcW w:type="dxa" w:w="1247"/>
            <w:vAlign w:val="top"/>
          </w:tcPr>
          <w:p>
            <w:r>
              <w:t>FR-BOX-02</w:t>
            </w:r>
          </w:p>
        </w:tc>
        <w:tc>
          <w:tcPr>
            <w:tcW w:type="dxa" w:w="2381"/>
            <w:vAlign w:val="top"/>
          </w:tcPr>
          <w:p>
            <w:r>
              <w:t>Box 7kg/tuần</w:t>
            </w:r>
          </w:p>
        </w:tc>
        <w:tc>
          <w:tcPr>
            <w:tcW w:type="dxa" w:w="3969"/>
            <w:vAlign w:val="top"/>
          </w:tcPr>
          <w:p>
            <w:r>
              <w:t>Trang chi tiết gói Box 7kg/tuần: mô tả gói, lợi ích, cách đặt/đăng ký, FAQ ngắn.</w:t>
            </w:r>
          </w:p>
        </w:tc>
        <w:tc>
          <w:tcPr>
            <w:tcW w:type="dxa" w:w="1247"/>
            <w:vAlign w:val="top"/>
          </w:tcPr>
          <w:p>
            <w:r>
              <w:t>H</w:t>
            </w:r>
          </w:p>
        </w:tc>
        <w:tc>
          <w:tcPr>
            <w:tcW w:type="dxa" w:w="2381"/>
            <w:vAlign w:val="top"/>
          </w:tcPr>
          <w:p>
            <w:r>
              <w:t>Có CTA rõ ràng; nội dung hiển thị đầy đủ trên mobile.</w:t>
            </w:r>
          </w:p>
        </w:tc>
      </w:tr>
      <w:tr>
        <w:tc>
          <w:tcPr>
            <w:tcW w:type="dxa" w:w="1247"/>
            <w:vAlign w:val="top"/>
          </w:tcPr>
          <w:p>
            <w:r>
              <w:t>FR-BOX-03</w:t>
            </w:r>
          </w:p>
        </w:tc>
        <w:tc>
          <w:tcPr>
            <w:tcW w:type="dxa" w:w="2381"/>
            <w:vAlign w:val="top"/>
          </w:tcPr>
          <w:p>
            <w:r>
              <w:t>Gói theo tháng (tùy chọn)</w:t>
            </w:r>
          </w:p>
        </w:tc>
        <w:tc>
          <w:tcPr>
            <w:tcW w:type="dxa" w:w="3969"/>
            <w:vAlign w:val="top"/>
          </w:tcPr>
          <w:p>
            <w:r>
              <w:t>Trang mô tả subscription theo tháng; điều khoản, cách đăng ký.</w:t>
            </w:r>
          </w:p>
        </w:tc>
        <w:tc>
          <w:tcPr>
            <w:tcW w:type="dxa" w:w="1247"/>
            <w:vAlign w:val="top"/>
          </w:tcPr>
          <w:p>
            <w:r>
              <w:t>L</w:t>
            </w:r>
          </w:p>
        </w:tc>
        <w:tc>
          <w:tcPr>
            <w:tcW w:type="dxa" w:w="2381"/>
            <w:vAlign w:val="top"/>
          </w:tcPr>
          <w:p>
            <w:r>
              <w:t>Nếu bật, hiển thị trang và CTA hoạt động.</w:t>
            </w:r>
          </w:p>
        </w:tc>
      </w:tr>
    </w:tbl>
    <w:p>
      <w:pPr>
        <w:pStyle w:val="Heading3"/>
      </w:pPr>
      <w:r>
        <w:t>5.5.2. Sản phẩm - Thực đơn tuần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top"/>
          </w:tcPr>
          <w:p>
            <w:r>
              <w:t>Mã</w:t>
            </w:r>
          </w:p>
        </w:tc>
        <w:tc>
          <w:tcPr>
            <w:tcW w:type="dxa" w:w="2381"/>
            <w:vAlign w:val="top"/>
          </w:tcPr>
          <w:p>
            <w:r>
              <w:t>Chức năng</w:t>
            </w:r>
          </w:p>
        </w:tc>
        <w:tc>
          <w:tcPr>
            <w:tcW w:type="dxa" w:w="3969"/>
            <w:vAlign w:val="top"/>
          </w:tcPr>
          <w:p>
            <w:r>
              <w:t>Mô tả yêu cầu</w:t>
            </w:r>
          </w:p>
        </w:tc>
        <w:tc>
          <w:tcPr>
            <w:tcW w:type="dxa" w:w="1247"/>
            <w:vAlign w:val="top"/>
          </w:tcPr>
          <w:p>
            <w:r>
              <w:t>Ưu tiên</w:t>
            </w:r>
          </w:p>
        </w:tc>
        <w:tc>
          <w:tcPr>
            <w:tcW w:type="dxa" w:w="2381"/>
            <w:vAlign w:val="top"/>
          </w:tcPr>
          <w:p>
            <w:r>
              <w:t>Tiêu chí nghiệm thu</w:t>
            </w:r>
          </w:p>
        </w:tc>
      </w:tr>
      <w:tr>
        <w:tc>
          <w:tcPr>
            <w:tcW w:type="dxa" w:w="1247"/>
            <w:vAlign w:val="top"/>
          </w:tcPr>
          <w:p>
            <w:r>
              <w:t>FR-MENU-01</w:t>
            </w:r>
          </w:p>
        </w:tc>
        <w:tc>
          <w:tcPr>
            <w:tcW w:type="dxa" w:w="2381"/>
            <w:vAlign w:val="top"/>
          </w:tcPr>
          <w:p>
            <w:r>
              <w:t>Thực đơn tuần hiện tại</w:t>
            </w:r>
          </w:p>
        </w:tc>
        <w:tc>
          <w:tcPr>
            <w:tcW w:type="dxa" w:w="3969"/>
            <w:vAlign w:val="top"/>
          </w:tcPr>
          <w:p>
            <w:r>
              <w:t>Trang hiển thị thực đơn tuần hiện tại (danh sách 10 loại/hoặc theo nội dung HTX), có ngày áp dụng.</w:t>
            </w:r>
          </w:p>
        </w:tc>
        <w:tc>
          <w:tcPr>
            <w:tcW w:type="dxa" w:w="1247"/>
            <w:vAlign w:val="top"/>
          </w:tcPr>
          <w:p>
            <w:r>
              <w:t>H</w:t>
            </w:r>
          </w:p>
        </w:tc>
        <w:tc>
          <w:tcPr>
            <w:tcW w:type="dxa" w:w="2381"/>
            <w:vAlign w:val="top"/>
          </w:tcPr>
          <w:p>
            <w:r>
              <w:t>Hiển thị đúng tuần hiện tại theo cấu hình admin; có thể in/xem trên mobile.</w:t>
            </w:r>
          </w:p>
        </w:tc>
      </w:tr>
      <w:tr>
        <w:tc>
          <w:tcPr>
            <w:tcW w:type="dxa" w:w="1247"/>
            <w:vAlign w:val="top"/>
          </w:tcPr>
          <w:p>
            <w:r>
              <w:t>FR-MENU-02</w:t>
            </w:r>
          </w:p>
        </w:tc>
        <w:tc>
          <w:tcPr>
            <w:tcW w:type="dxa" w:w="2381"/>
            <w:vAlign w:val="top"/>
          </w:tcPr>
          <w:p>
            <w:r>
              <w:t>Lịch sử thực đơn</w:t>
            </w:r>
          </w:p>
        </w:tc>
        <w:tc>
          <w:tcPr>
            <w:tcW w:type="dxa" w:w="3969"/>
            <w:vAlign w:val="top"/>
          </w:tcPr>
          <w:p>
            <w:r>
              <w:t>Cho phép xem danh sách các tuần trước và mở chi tiết từng tuần.</w:t>
            </w:r>
          </w:p>
        </w:tc>
        <w:tc>
          <w:tcPr>
            <w:tcW w:type="dxa" w:w="1247"/>
            <w:vAlign w:val="top"/>
          </w:tcPr>
          <w:p>
            <w:r>
              <w:t>M</w:t>
            </w:r>
          </w:p>
        </w:tc>
        <w:tc>
          <w:tcPr>
            <w:tcW w:type="dxa" w:w="2381"/>
            <w:vAlign w:val="top"/>
          </w:tcPr>
          <w:p>
            <w:r>
              <w:t>Tối thiểu 12 tuần lưu trữ; lọc theo tháng/năm (tùy chọn).</w:t>
            </w:r>
          </w:p>
        </w:tc>
      </w:tr>
    </w:tbl>
    <w:p>
      <w:pPr>
        <w:pStyle w:val="Heading3"/>
      </w:pPr>
      <w:r>
        <w:t>5.5.3. Sản phẩm - Thành phần trong box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top"/>
          </w:tcPr>
          <w:p>
            <w:r>
              <w:t>Mã</w:t>
            </w:r>
          </w:p>
        </w:tc>
        <w:tc>
          <w:tcPr>
            <w:tcW w:type="dxa" w:w="2381"/>
            <w:vAlign w:val="top"/>
          </w:tcPr>
          <w:p>
            <w:r>
              <w:t>Chức năng</w:t>
            </w:r>
          </w:p>
        </w:tc>
        <w:tc>
          <w:tcPr>
            <w:tcW w:type="dxa" w:w="3969"/>
            <w:vAlign w:val="top"/>
          </w:tcPr>
          <w:p>
            <w:r>
              <w:t>Mô tả yêu cầu</w:t>
            </w:r>
          </w:p>
        </w:tc>
        <w:tc>
          <w:tcPr>
            <w:tcW w:type="dxa" w:w="1247"/>
            <w:vAlign w:val="top"/>
          </w:tcPr>
          <w:p>
            <w:r>
              <w:t>Ưu tiên</w:t>
            </w:r>
          </w:p>
        </w:tc>
        <w:tc>
          <w:tcPr>
            <w:tcW w:type="dxa" w:w="2381"/>
            <w:vAlign w:val="top"/>
          </w:tcPr>
          <w:p>
            <w:r>
              <w:t>Tiêu chí nghiệm thu</w:t>
            </w:r>
          </w:p>
        </w:tc>
      </w:tr>
      <w:tr>
        <w:tc>
          <w:tcPr>
            <w:tcW w:type="dxa" w:w="1247"/>
            <w:vAlign w:val="top"/>
          </w:tcPr>
          <w:p>
            <w:r>
              <w:t>FR-ING-01</w:t>
            </w:r>
          </w:p>
        </w:tc>
        <w:tc>
          <w:tcPr>
            <w:tcW w:type="dxa" w:w="2381"/>
            <w:vAlign w:val="top"/>
          </w:tcPr>
          <w:p>
            <w:r>
              <w:t>Danh mục sản phẩm theo nhóm</w:t>
            </w:r>
          </w:p>
        </w:tc>
        <w:tc>
          <w:tcPr>
            <w:tcW w:type="dxa" w:w="3969"/>
            <w:vAlign w:val="top"/>
          </w:tcPr>
          <w:p>
            <w:r>
              <w:t>Trang danh mục hiển thị các nhóm sản phẩm; có tìm kiếm theo tên.</w:t>
            </w:r>
          </w:p>
        </w:tc>
        <w:tc>
          <w:tcPr>
            <w:tcW w:type="dxa" w:w="1247"/>
            <w:vAlign w:val="top"/>
          </w:tcPr>
          <w:p>
            <w:r>
              <w:t>H</w:t>
            </w:r>
          </w:p>
        </w:tc>
        <w:tc>
          <w:tcPr>
            <w:tcW w:type="dxa" w:w="2381"/>
            <w:vAlign w:val="top"/>
          </w:tcPr>
          <w:p>
            <w:r>
              <w:t>Có danh sách nhóm; có ô tìm kiếm; click mở danh sách sản phẩm.</w:t>
            </w:r>
          </w:p>
        </w:tc>
      </w:tr>
      <w:tr>
        <w:tc>
          <w:tcPr>
            <w:tcW w:type="dxa" w:w="1247"/>
            <w:vAlign w:val="top"/>
          </w:tcPr>
          <w:p>
            <w:r>
              <w:t>FR-ING-02</w:t>
            </w:r>
          </w:p>
        </w:tc>
        <w:tc>
          <w:tcPr>
            <w:tcW w:type="dxa" w:w="2381"/>
            <w:vAlign w:val="top"/>
          </w:tcPr>
          <w:p>
            <w:r>
              <w:t>Trang chi tiết sản phẩm</w:t>
            </w:r>
          </w:p>
        </w:tc>
        <w:tc>
          <w:tcPr>
            <w:tcW w:type="dxa" w:w="3969"/>
            <w:vAlign w:val="top"/>
          </w:tcPr>
          <w:p>
            <w:r>
              <w:t>Trang chi tiết gồm: mô tả/đặc tính; mùa vụ - vùng trồng; bảo quản - gợi ý sử dụng; sản phẩm liên quan.</w:t>
            </w:r>
          </w:p>
        </w:tc>
        <w:tc>
          <w:tcPr>
            <w:tcW w:type="dxa" w:w="1247"/>
            <w:vAlign w:val="top"/>
          </w:tcPr>
          <w:p>
            <w:r>
              <w:t>H</w:t>
            </w:r>
          </w:p>
        </w:tc>
        <w:tc>
          <w:tcPr>
            <w:tcW w:type="dxa" w:w="2381"/>
            <w:vAlign w:val="top"/>
          </w:tcPr>
          <w:p>
            <w:r>
              <w:t>Thông tin hiển thị dạng section/bullet; có breadcrumb; có block sản phẩm liên quan.</w:t>
            </w:r>
          </w:p>
        </w:tc>
      </w:tr>
      <w:tr>
        <w:tc>
          <w:tcPr>
            <w:tcW w:type="dxa" w:w="1247"/>
            <w:vAlign w:val="top"/>
          </w:tcPr>
          <w:p>
            <w:r>
              <w:t>FR-ING-03</w:t>
            </w:r>
          </w:p>
        </w:tc>
        <w:tc>
          <w:tcPr>
            <w:tcW w:type="dxa" w:w="2381"/>
            <w:vAlign w:val="top"/>
          </w:tcPr>
          <w:p>
            <w:r>
              <w:t>Sản phẩm liên quan</w:t>
            </w:r>
          </w:p>
        </w:tc>
        <w:tc>
          <w:tcPr>
            <w:tcW w:type="dxa" w:w="3969"/>
            <w:vAlign w:val="top"/>
          </w:tcPr>
          <w:p>
            <w:r>
              <w:t>Hiển thị 4-8 sản phẩm liên quan cùng nhóm/mùa.</w:t>
            </w:r>
          </w:p>
        </w:tc>
        <w:tc>
          <w:tcPr>
            <w:tcW w:type="dxa" w:w="1247"/>
            <w:vAlign w:val="top"/>
          </w:tcPr>
          <w:p>
            <w:r>
              <w:t>M</w:t>
            </w:r>
          </w:p>
        </w:tc>
        <w:tc>
          <w:tcPr>
            <w:tcW w:type="dxa" w:w="2381"/>
            <w:vAlign w:val="top"/>
          </w:tcPr>
          <w:p>
            <w:r>
              <w:t>Có danh sách liên quan; không trống khi danh mục có đủ dữ liệu.</w:t>
            </w:r>
          </w:p>
        </w:tc>
      </w:tr>
    </w:tbl>
    <w:p>
      <w:pPr>
        <w:pStyle w:val="Heading3"/>
      </w:pPr>
      <w:r>
        <w:t>5.5.4. Đầu tư</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top"/>
          </w:tcPr>
          <w:p>
            <w:r>
              <w:t>Mã</w:t>
            </w:r>
          </w:p>
        </w:tc>
        <w:tc>
          <w:tcPr>
            <w:tcW w:type="dxa" w:w="2381"/>
            <w:vAlign w:val="top"/>
          </w:tcPr>
          <w:p>
            <w:r>
              <w:t>Chức năng</w:t>
            </w:r>
          </w:p>
        </w:tc>
        <w:tc>
          <w:tcPr>
            <w:tcW w:type="dxa" w:w="3969"/>
            <w:vAlign w:val="top"/>
          </w:tcPr>
          <w:p>
            <w:r>
              <w:t>Mô tả yêu cầu</w:t>
            </w:r>
          </w:p>
        </w:tc>
        <w:tc>
          <w:tcPr>
            <w:tcW w:type="dxa" w:w="1247"/>
            <w:vAlign w:val="top"/>
          </w:tcPr>
          <w:p>
            <w:r>
              <w:t>Ưu tiên</w:t>
            </w:r>
          </w:p>
        </w:tc>
        <w:tc>
          <w:tcPr>
            <w:tcW w:type="dxa" w:w="2381"/>
            <w:vAlign w:val="top"/>
          </w:tcPr>
          <w:p>
            <w:r>
              <w:t>Tiêu chí nghiệm thu</w:t>
            </w:r>
          </w:p>
        </w:tc>
      </w:tr>
      <w:tr>
        <w:tc>
          <w:tcPr>
            <w:tcW w:type="dxa" w:w="1247"/>
            <w:vAlign w:val="top"/>
          </w:tcPr>
          <w:p>
            <w:r>
              <w:t>FR-INV-01</w:t>
            </w:r>
          </w:p>
        </w:tc>
        <w:tc>
          <w:tcPr>
            <w:tcW w:type="dxa" w:w="2381"/>
            <w:vAlign w:val="top"/>
          </w:tcPr>
          <w:p>
            <w:r>
              <w:t>Cơ hội hợp tác</w:t>
            </w:r>
          </w:p>
        </w:tc>
        <w:tc>
          <w:tcPr>
            <w:tcW w:type="dxa" w:w="3969"/>
            <w:vAlign w:val="top"/>
          </w:tcPr>
          <w:p>
            <w:r>
              <w:t>Trang mô tả các hình thức hợp tác; có CTA liên hệ/đăng ký.</w:t>
            </w:r>
          </w:p>
        </w:tc>
        <w:tc>
          <w:tcPr>
            <w:tcW w:type="dxa" w:w="1247"/>
            <w:vAlign w:val="top"/>
          </w:tcPr>
          <w:p>
            <w:r>
              <w:t>H</w:t>
            </w:r>
          </w:p>
        </w:tc>
        <w:tc>
          <w:tcPr>
            <w:tcW w:type="dxa" w:w="2381"/>
            <w:vAlign w:val="top"/>
          </w:tcPr>
          <w:p>
            <w:r>
              <w:t>Có nội dung và nút CTA; form gửi thông tin hoạt động.</w:t>
            </w:r>
          </w:p>
        </w:tc>
      </w:tr>
      <w:tr>
        <w:tc>
          <w:tcPr>
            <w:tcW w:type="dxa" w:w="1247"/>
            <w:vAlign w:val="top"/>
          </w:tcPr>
          <w:p>
            <w:r>
              <w:t>FR-INV-02</w:t>
            </w:r>
          </w:p>
        </w:tc>
        <w:tc>
          <w:tcPr>
            <w:tcW w:type="dxa" w:w="2381"/>
            <w:vAlign w:val="top"/>
          </w:tcPr>
          <w:p>
            <w:r>
              <w:t>Dự án kêu gọi đầu tư</w:t>
            </w:r>
          </w:p>
        </w:tc>
        <w:tc>
          <w:tcPr>
            <w:tcW w:type="dxa" w:w="3969"/>
            <w:vAlign w:val="top"/>
          </w:tcPr>
          <w:p>
            <w:r>
              <w:t>Trang danh sách dự án; mỗi dự án có trang chi tiết và file đính kèm (nếu có).</w:t>
            </w:r>
          </w:p>
        </w:tc>
        <w:tc>
          <w:tcPr>
            <w:tcW w:type="dxa" w:w="1247"/>
            <w:vAlign w:val="top"/>
          </w:tcPr>
          <w:p>
            <w:r>
              <w:t>M</w:t>
            </w:r>
          </w:p>
        </w:tc>
        <w:tc>
          <w:tcPr>
            <w:tcW w:type="dxa" w:w="2381"/>
            <w:vAlign w:val="top"/>
          </w:tcPr>
          <w:p>
            <w:r>
              <w:t>Hiển thị danh sách; mở chi tiết; tải file đính kèm được.</w:t>
            </w:r>
          </w:p>
        </w:tc>
      </w:tr>
      <w:tr>
        <w:tc>
          <w:tcPr>
            <w:tcW w:type="dxa" w:w="1247"/>
            <w:vAlign w:val="top"/>
          </w:tcPr>
          <w:p>
            <w:r>
              <w:t>FR-INV-03</w:t>
            </w:r>
          </w:p>
        </w:tc>
        <w:tc>
          <w:tcPr>
            <w:tcW w:type="dxa" w:w="2381"/>
            <w:vAlign w:val="top"/>
          </w:tcPr>
          <w:p>
            <w:r>
              <w:t>Form đăng ký hợp tác/đầu tư</w:t>
            </w:r>
          </w:p>
        </w:tc>
        <w:tc>
          <w:tcPr>
            <w:tcW w:type="dxa" w:w="3969"/>
            <w:vAlign w:val="top"/>
          </w:tcPr>
          <w:p>
            <w:r>
              <w:t>Form thu thập tối thiểu: họ tên, đơn vị, email, điện thoại, nhu cầu, ghi chú; gửi về email quản trị hoặc lưu DB.</w:t>
            </w:r>
          </w:p>
        </w:tc>
        <w:tc>
          <w:tcPr>
            <w:tcW w:type="dxa" w:w="1247"/>
            <w:vAlign w:val="top"/>
          </w:tcPr>
          <w:p>
            <w:r>
              <w:t>H</w:t>
            </w:r>
          </w:p>
        </w:tc>
        <w:tc>
          <w:tcPr>
            <w:tcW w:type="dxa" w:w="2381"/>
            <w:vAlign w:val="top"/>
          </w:tcPr>
          <w:p>
            <w:r>
              <w:t>Gửi thành công; có thông báo trạng thái; dữ liệu lưu/nhận email đúng.</w:t>
            </w:r>
          </w:p>
        </w:tc>
      </w:tr>
    </w:tbl>
    <w:p>
      <w:pPr>
        <w:pStyle w:val="Heading2"/>
      </w:pPr>
      <w:r>
        <w:t>5.6. Liên hệ</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top"/>
          </w:tcPr>
          <w:p>
            <w:r>
              <w:t>Mã</w:t>
            </w:r>
          </w:p>
        </w:tc>
        <w:tc>
          <w:tcPr>
            <w:tcW w:type="dxa" w:w="2381"/>
            <w:vAlign w:val="top"/>
          </w:tcPr>
          <w:p>
            <w:r>
              <w:t>Chức năng</w:t>
            </w:r>
          </w:p>
        </w:tc>
        <w:tc>
          <w:tcPr>
            <w:tcW w:type="dxa" w:w="3969"/>
            <w:vAlign w:val="top"/>
          </w:tcPr>
          <w:p>
            <w:r>
              <w:t>Mô tả yêu cầu</w:t>
            </w:r>
          </w:p>
        </w:tc>
        <w:tc>
          <w:tcPr>
            <w:tcW w:type="dxa" w:w="1247"/>
            <w:vAlign w:val="top"/>
          </w:tcPr>
          <w:p>
            <w:r>
              <w:t>Ưu tiên</w:t>
            </w:r>
          </w:p>
        </w:tc>
        <w:tc>
          <w:tcPr>
            <w:tcW w:type="dxa" w:w="2381"/>
            <w:vAlign w:val="top"/>
          </w:tcPr>
          <w:p>
            <w:r>
              <w:t>Tiêu chí nghiệm thu</w:t>
            </w:r>
          </w:p>
        </w:tc>
      </w:tr>
      <w:tr>
        <w:tc>
          <w:tcPr>
            <w:tcW w:type="dxa" w:w="1247"/>
            <w:vAlign w:val="top"/>
          </w:tcPr>
          <w:p>
            <w:r>
              <w:t>FR-CON-01</w:t>
            </w:r>
          </w:p>
        </w:tc>
        <w:tc>
          <w:tcPr>
            <w:tcW w:type="dxa" w:w="2381"/>
            <w:vAlign w:val="top"/>
          </w:tcPr>
          <w:p>
            <w:r>
              <w:t>Trang contact.html</w:t>
            </w:r>
          </w:p>
        </w:tc>
        <w:tc>
          <w:tcPr>
            <w:tcW w:type="dxa" w:w="3969"/>
            <w:vAlign w:val="top"/>
          </w:tcPr>
          <w:p>
            <w:r>
              <w:t>Trang liên hệ hiển thị thông tin HTX, bản đồ (tùy chọn), form liên hệ.</w:t>
            </w:r>
          </w:p>
        </w:tc>
        <w:tc>
          <w:tcPr>
            <w:tcW w:type="dxa" w:w="1247"/>
            <w:vAlign w:val="top"/>
          </w:tcPr>
          <w:p>
            <w:r>
              <w:t>H</w:t>
            </w:r>
          </w:p>
        </w:tc>
        <w:tc>
          <w:tcPr>
            <w:tcW w:type="dxa" w:w="2381"/>
            <w:vAlign w:val="top"/>
          </w:tcPr>
          <w:p>
            <w:r>
              <w:t>Form gửi thành công; thông tin hiển thị chính xác; tương thích mobile.</w:t>
            </w:r>
          </w:p>
        </w:tc>
      </w:tr>
      <w:tr>
        <w:tc>
          <w:tcPr>
            <w:tcW w:type="dxa" w:w="1247"/>
            <w:vAlign w:val="top"/>
          </w:tcPr>
          <w:p>
            <w:r>
              <w:t>FR-CON-02</w:t>
            </w:r>
          </w:p>
        </w:tc>
        <w:tc>
          <w:tcPr>
            <w:tcW w:type="dxa" w:w="2381"/>
            <w:vAlign w:val="top"/>
          </w:tcPr>
          <w:p>
            <w:r>
              <w:t>CSKH / phản hồi</w:t>
            </w:r>
          </w:p>
        </w:tc>
        <w:tc>
          <w:tcPr>
            <w:tcW w:type="dxa" w:w="3969"/>
            <w:vAlign w:val="top"/>
          </w:tcPr>
          <w:p>
            <w:r>
              <w:t>Cung cấp luồng tiếp nhận phản hồi/khiếu nại; có phân loại chủ đề (tùy chọn).</w:t>
            </w:r>
          </w:p>
        </w:tc>
        <w:tc>
          <w:tcPr>
            <w:tcW w:type="dxa" w:w="1247"/>
            <w:vAlign w:val="top"/>
          </w:tcPr>
          <w:p>
            <w:r>
              <w:t>M</w:t>
            </w:r>
          </w:p>
        </w:tc>
        <w:tc>
          <w:tcPr>
            <w:tcW w:type="dxa" w:w="2381"/>
            <w:vAlign w:val="top"/>
          </w:tcPr>
          <w:p>
            <w:r>
              <w:t>Người dùng gửi phản hồi; admin nhận/ghi nhận được.</w:t>
            </w:r>
          </w:p>
        </w:tc>
      </w:tr>
      <w:tr>
        <w:tc>
          <w:tcPr>
            <w:tcW w:type="dxa" w:w="1247"/>
            <w:vAlign w:val="top"/>
          </w:tcPr>
          <w:p>
            <w:r>
              <w:t>FR-CON-03</w:t>
            </w:r>
          </w:p>
        </w:tc>
        <w:tc>
          <w:tcPr>
            <w:tcW w:type="dxa" w:w="2381"/>
            <w:vAlign w:val="top"/>
          </w:tcPr>
          <w:p>
            <w:r>
              <w:t>FAQ (tùy chọn)</w:t>
            </w:r>
          </w:p>
        </w:tc>
        <w:tc>
          <w:tcPr>
            <w:tcW w:type="dxa" w:w="3969"/>
            <w:vAlign w:val="top"/>
          </w:tcPr>
          <w:p>
            <w:r>
              <w:t>Trang câu hỏi thường gặp; quản trị viên quản lý danh sách Q&amp;A.</w:t>
            </w:r>
          </w:p>
        </w:tc>
        <w:tc>
          <w:tcPr>
            <w:tcW w:type="dxa" w:w="1247"/>
            <w:vAlign w:val="top"/>
          </w:tcPr>
          <w:p>
            <w:r>
              <w:t>L</w:t>
            </w:r>
          </w:p>
        </w:tc>
        <w:tc>
          <w:tcPr>
            <w:tcW w:type="dxa" w:w="2381"/>
            <w:vAlign w:val="top"/>
          </w:tcPr>
          <w:p>
            <w:r>
              <w:t>Nếu bật, FAQ hiển thị theo accordion; dễ đọc.</w:t>
            </w:r>
          </w:p>
        </w:tc>
      </w:tr>
    </w:tbl>
    <w:p>
      <w:pPr>
        <w:pStyle w:val="Heading2"/>
      </w:pPr>
      <w:r>
        <w:t>5.7. Quản trị nội dung (CMS)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top"/>
          </w:tcPr>
          <w:p>
            <w:r>
              <w:t>Mã</w:t>
            </w:r>
          </w:p>
        </w:tc>
        <w:tc>
          <w:tcPr>
            <w:tcW w:type="dxa" w:w="2381"/>
            <w:vAlign w:val="top"/>
          </w:tcPr>
          <w:p>
            <w:r>
              <w:t>Chức năng</w:t>
            </w:r>
          </w:p>
        </w:tc>
        <w:tc>
          <w:tcPr>
            <w:tcW w:type="dxa" w:w="3969"/>
            <w:vAlign w:val="top"/>
          </w:tcPr>
          <w:p>
            <w:r>
              <w:t>Mô tả yêu cầu</w:t>
            </w:r>
          </w:p>
        </w:tc>
        <w:tc>
          <w:tcPr>
            <w:tcW w:type="dxa" w:w="1247"/>
            <w:vAlign w:val="top"/>
          </w:tcPr>
          <w:p>
            <w:r>
              <w:t>Ưu tiên</w:t>
            </w:r>
          </w:p>
        </w:tc>
        <w:tc>
          <w:tcPr>
            <w:tcW w:type="dxa" w:w="2381"/>
            <w:vAlign w:val="top"/>
          </w:tcPr>
          <w:p>
            <w:r>
              <w:t>Tiêu chí nghiệm thu</w:t>
            </w:r>
          </w:p>
        </w:tc>
      </w:tr>
      <w:tr>
        <w:tc>
          <w:tcPr>
            <w:tcW w:type="dxa" w:w="1247"/>
            <w:vAlign w:val="top"/>
          </w:tcPr>
          <w:p>
            <w:r>
              <w:t>FR-ADM-01</w:t>
            </w:r>
          </w:p>
        </w:tc>
        <w:tc>
          <w:tcPr>
            <w:tcW w:type="dxa" w:w="2381"/>
            <w:vAlign w:val="top"/>
          </w:tcPr>
          <w:p>
            <w:r>
              <w:t>Đăng nhập quản trị</w:t>
            </w:r>
          </w:p>
        </w:tc>
        <w:tc>
          <w:tcPr>
            <w:tcW w:type="dxa" w:w="3969"/>
            <w:vAlign w:val="top"/>
          </w:tcPr>
          <w:p>
            <w:r>
              <w:t>Admin đăng nhập bằng tài khoản/mật khẩu; hỗ trợ phân quyền cơ bản.</w:t>
            </w:r>
          </w:p>
        </w:tc>
        <w:tc>
          <w:tcPr>
            <w:tcW w:type="dxa" w:w="1247"/>
            <w:vAlign w:val="top"/>
          </w:tcPr>
          <w:p>
            <w:r>
              <w:t>H</w:t>
            </w:r>
          </w:p>
        </w:tc>
        <w:tc>
          <w:tcPr>
            <w:tcW w:type="dxa" w:w="2381"/>
            <w:vAlign w:val="top"/>
          </w:tcPr>
          <w:p>
            <w:r>
              <w:t>Đăng nhập/đăng xuất ổn định; chặn truy cập trái phép.</w:t>
            </w:r>
          </w:p>
        </w:tc>
      </w:tr>
      <w:tr>
        <w:tc>
          <w:tcPr>
            <w:tcW w:type="dxa" w:w="1247"/>
            <w:vAlign w:val="top"/>
          </w:tcPr>
          <w:p>
            <w:r>
              <w:t>FR-ADM-02</w:t>
            </w:r>
          </w:p>
        </w:tc>
        <w:tc>
          <w:tcPr>
            <w:tcW w:type="dxa" w:w="2381"/>
            <w:vAlign w:val="top"/>
          </w:tcPr>
          <w:p>
            <w:r>
              <w:t>Quản lý trang nội dung</w:t>
            </w:r>
          </w:p>
        </w:tc>
        <w:tc>
          <w:tcPr>
            <w:tcW w:type="dxa" w:w="3969"/>
            <w:vAlign w:val="top"/>
          </w:tcPr>
          <w:p>
            <w:r>
              <w:t>Tạo/sửa/xóa các trang: Giới thiệu, Quy chế, Quyền lợi, Hồ sơ năng lực, Cơ hội hợp tác...</w:t>
            </w:r>
          </w:p>
        </w:tc>
        <w:tc>
          <w:tcPr>
            <w:tcW w:type="dxa" w:w="1247"/>
            <w:vAlign w:val="top"/>
          </w:tcPr>
          <w:p>
            <w:r>
              <w:t>H</w:t>
            </w:r>
          </w:p>
        </w:tc>
        <w:tc>
          <w:tcPr>
            <w:tcW w:type="dxa" w:w="2381"/>
            <w:vAlign w:val="top"/>
          </w:tcPr>
          <w:p>
            <w:r>
              <w:t>Nội dung cập nhật hiển thị ngay trên website.</w:t>
            </w:r>
          </w:p>
        </w:tc>
      </w:tr>
      <w:tr>
        <w:tc>
          <w:tcPr>
            <w:tcW w:type="dxa" w:w="1247"/>
            <w:vAlign w:val="top"/>
          </w:tcPr>
          <w:p>
            <w:r>
              <w:t>FR-ADM-03</w:t>
            </w:r>
          </w:p>
        </w:tc>
        <w:tc>
          <w:tcPr>
            <w:tcW w:type="dxa" w:w="2381"/>
            <w:vAlign w:val="top"/>
          </w:tcPr>
          <w:p>
            <w:r>
              <w:t>Quản lý danh sách thành viên</w:t>
            </w:r>
          </w:p>
        </w:tc>
        <w:tc>
          <w:tcPr>
            <w:tcW w:type="dxa" w:w="3969"/>
            <w:vAlign w:val="top"/>
          </w:tcPr>
          <w:p>
            <w:r>
              <w:t>CRUD danh sách thành viên và trang chi tiết; nhập/xuất Excel (tùy chọn).</w:t>
            </w:r>
          </w:p>
        </w:tc>
        <w:tc>
          <w:tcPr>
            <w:tcW w:type="dxa" w:w="1247"/>
            <w:vAlign w:val="top"/>
          </w:tcPr>
          <w:p>
            <w:r>
              <w:t>M</w:t>
            </w:r>
          </w:p>
        </w:tc>
        <w:tc>
          <w:tcPr>
            <w:tcW w:type="dxa" w:w="2381"/>
            <w:vAlign w:val="top"/>
          </w:tcPr>
          <w:p>
            <w:r>
              <w:t>Thêm/sửa/xóa hoạt động; dữ liệu hiển thị đúng.</w:t>
            </w:r>
          </w:p>
        </w:tc>
      </w:tr>
      <w:tr>
        <w:tc>
          <w:tcPr>
            <w:tcW w:type="dxa" w:w="1247"/>
            <w:vAlign w:val="top"/>
          </w:tcPr>
          <w:p>
            <w:r>
              <w:t>FR-ADM-04</w:t>
            </w:r>
          </w:p>
        </w:tc>
        <w:tc>
          <w:tcPr>
            <w:tcW w:type="dxa" w:w="2381"/>
            <w:vAlign w:val="top"/>
          </w:tcPr>
          <w:p>
            <w:r>
              <w:t>Quản lý tài liệu tải về</w:t>
            </w:r>
          </w:p>
        </w:tc>
        <w:tc>
          <w:tcPr>
            <w:tcW w:type="dxa" w:w="3969"/>
            <w:vAlign w:val="top"/>
          </w:tcPr>
          <w:p>
            <w:r>
              <w:t>Upload file, phân loại, đặt tên, mô tả, ngày hiệu lực; cho phép thay thế phiên bản.</w:t>
            </w:r>
          </w:p>
        </w:tc>
        <w:tc>
          <w:tcPr>
            <w:tcW w:type="dxa" w:w="1247"/>
            <w:vAlign w:val="top"/>
          </w:tcPr>
          <w:p>
            <w:r>
              <w:t>H</w:t>
            </w:r>
          </w:p>
        </w:tc>
        <w:tc>
          <w:tcPr>
            <w:tcW w:type="dxa" w:w="2381"/>
            <w:vAlign w:val="top"/>
          </w:tcPr>
          <w:p>
            <w:r>
              <w:t>Tải file từ web không lỗi; hệ thống kiểm soát định dạng &amp; dung lượng.</w:t>
            </w:r>
          </w:p>
        </w:tc>
      </w:tr>
      <w:tr>
        <w:tc>
          <w:tcPr>
            <w:tcW w:type="dxa" w:w="1247"/>
            <w:vAlign w:val="top"/>
          </w:tcPr>
          <w:p>
            <w:r>
              <w:t>FR-ADM-05</w:t>
            </w:r>
          </w:p>
        </w:tc>
        <w:tc>
          <w:tcPr>
            <w:tcW w:type="dxa" w:w="2381"/>
            <w:vAlign w:val="top"/>
          </w:tcPr>
          <w:p>
            <w:r>
              <w:t>Quản lý thực đơn tuần</w:t>
            </w:r>
          </w:p>
        </w:tc>
        <w:tc>
          <w:tcPr>
            <w:tcW w:type="dxa" w:w="3969"/>
            <w:vAlign w:val="top"/>
          </w:tcPr>
          <w:p>
            <w:r>
              <w:t>Tạo tuần, nhập nội dung thực đơn, đánh dấu tuần hiện tại; lưu lịch sử.</w:t>
            </w:r>
          </w:p>
        </w:tc>
        <w:tc>
          <w:tcPr>
            <w:tcW w:type="dxa" w:w="1247"/>
            <w:vAlign w:val="top"/>
          </w:tcPr>
          <w:p>
            <w:r>
              <w:t>M</w:t>
            </w:r>
          </w:p>
        </w:tc>
        <w:tc>
          <w:tcPr>
            <w:tcW w:type="dxa" w:w="2381"/>
            <w:vAlign w:val="top"/>
          </w:tcPr>
          <w:p>
            <w:r>
              <w:t>Tuần hiện tại hiển thị đúng; xem được lịch sử.</w:t>
            </w:r>
          </w:p>
        </w:tc>
      </w:tr>
      <w:tr>
        <w:tc>
          <w:tcPr>
            <w:tcW w:type="dxa" w:w="1247"/>
            <w:vAlign w:val="top"/>
          </w:tcPr>
          <w:p>
            <w:r>
              <w:t>FR-ADM-06</w:t>
            </w:r>
          </w:p>
        </w:tc>
        <w:tc>
          <w:tcPr>
            <w:tcW w:type="dxa" w:w="2381"/>
            <w:vAlign w:val="top"/>
          </w:tcPr>
          <w:p>
            <w:r>
              <w:t>Quản lý sản phẩm thành phần</w:t>
            </w:r>
          </w:p>
        </w:tc>
        <w:tc>
          <w:tcPr>
            <w:tcW w:type="dxa" w:w="3969"/>
            <w:vAlign w:val="top"/>
          </w:tcPr>
          <w:p>
            <w:r>
              <w:t>CRUD danh mục, sản phẩm, ảnh, thuộc tính; gán sản phẩm liên quan.</w:t>
            </w:r>
          </w:p>
        </w:tc>
        <w:tc>
          <w:tcPr>
            <w:tcW w:type="dxa" w:w="1247"/>
            <w:vAlign w:val="top"/>
          </w:tcPr>
          <w:p>
            <w:r>
              <w:t>M</w:t>
            </w:r>
          </w:p>
        </w:tc>
        <w:tc>
          <w:tcPr>
            <w:tcW w:type="dxa" w:w="2381"/>
            <w:vAlign w:val="top"/>
          </w:tcPr>
          <w:p>
            <w:r>
              <w:t>Trang danh mục/chi tiết hiển thị đúng; ảnh tải nhanh.</w:t>
            </w:r>
          </w:p>
        </w:tc>
      </w:tr>
    </w:tbl>
    <w:p>
      <w:pPr>
        <w:pStyle w:val="Heading1"/>
      </w:pPr>
      <w:r>
        <w:t>6. Yêu cầu phi chức năng</w:t>
      </w:r>
    </w:p>
    <w:p>
      <w:pPr>
        <w:pStyle w:val="Heading2"/>
      </w:pPr>
      <w:r>
        <w:t>6.1. Giao diện và trải nghiệm (UI/UX)</w:t>
      </w:r>
    </w:p>
    <w:p>
      <w:pPr>
        <w:pStyle w:val="ListBullet"/>
        <w:spacing w:after="40"/>
        <w:ind w:left="425" w:hanging="142"/>
      </w:pPr>
      <w:r>
        <w:t>Giao diện responsive cho desktop/tablet/mobile; ưu tiên hiển thị tốt trên màn hình điện thoại.</w:t>
      </w:r>
    </w:p>
    <w:p>
      <w:pPr>
        <w:pStyle w:val="ListBullet"/>
        <w:spacing w:after="40"/>
        <w:ind w:left="425" w:hanging="142"/>
      </w:pPr>
      <w:r>
        <w:t>Menu header tinh gọn theo mục cấp 1 đã chốt; có trạng thái active và breadcrumb tại trang con/chi tiết.</w:t>
      </w:r>
    </w:p>
    <w:p>
      <w:pPr>
        <w:pStyle w:val="ListBullet"/>
        <w:spacing w:after="40"/>
        <w:ind w:left="425" w:hanging="142"/>
      </w:pPr>
      <w:r>
        <w:t>Các trang danh sách (thành viên, sản phẩm, thực đơn) hỗ trợ phân trang hoặc tải thêm (load more).</w:t>
      </w:r>
    </w:p>
    <w:p>
      <w:pPr>
        <w:pStyle w:val="ListBullet"/>
        <w:spacing w:after="40"/>
        <w:ind w:left="425" w:hanging="142"/>
      </w:pPr>
      <w:r>
        <w:t>Font chữ dễ đọc (khuyến nghị Times/Inter), tương phản màu đạt mức đọc tốt; tránh chữ quá nhỏ.</w:t>
      </w:r>
    </w:p>
    <w:p>
      <w:pPr>
        <w:pStyle w:val="Heading2"/>
      </w:pPr>
      <w:r>
        <w:t>6.2. Hiệu năng</w:t>
      </w:r>
    </w:p>
    <w:p>
      <w:pPr>
        <w:pStyle w:val="ListBullet"/>
        <w:spacing w:after="40"/>
        <w:ind w:left="425" w:hanging="142"/>
      </w:pPr>
      <w:r>
        <w:t>Thời gian tải trang đầu tiên (First Contentful Paint) mục tiêu &lt;= 2.5s trên kết nối 4G trung bình.</w:t>
      </w:r>
    </w:p>
    <w:p>
      <w:pPr>
        <w:pStyle w:val="ListBullet"/>
        <w:spacing w:after="40"/>
        <w:ind w:left="425" w:hanging="142"/>
      </w:pPr>
      <w:r>
        <w:t>Ảnh được tối ưu kích thước; hỗ trợ lazy-load; cache tĩnh qua CDN (khuyến nghị).</w:t>
      </w:r>
    </w:p>
    <w:p>
      <w:pPr>
        <w:pStyle w:val="ListBullet"/>
        <w:spacing w:after="40"/>
        <w:ind w:left="425" w:hanging="142"/>
      </w:pPr>
      <w:r>
        <w:t>Tài liệu tải về có cơ chế lưu trữ và giới hạn dung lượng; hỗ trợ resume download (tùy nền tảng).</w:t>
      </w:r>
    </w:p>
    <w:p>
      <w:pPr>
        <w:pStyle w:val="Heading2"/>
      </w:pPr>
      <w:r>
        <w:t>6.3. Bảo mật</w:t>
      </w:r>
    </w:p>
    <w:p>
      <w:pPr>
        <w:pStyle w:val="ListBullet"/>
        <w:spacing w:after="40"/>
        <w:ind w:left="425" w:hanging="142"/>
      </w:pPr>
      <w:r>
        <w:t>Bắt buộc HTTPS; bật HSTS (khuyến nghị).</w:t>
      </w:r>
    </w:p>
    <w:p>
      <w:pPr>
        <w:pStyle w:val="ListBullet"/>
        <w:spacing w:after="40"/>
        <w:ind w:left="425" w:hanging="142"/>
      </w:pPr>
      <w:r>
        <w:t>Form liên hệ/đăng ký có chống spam: captcha/hidden honeypot + rate limit theo IP.</w:t>
      </w:r>
    </w:p>
    <w:p>
      <w:pPr>
        <w:pStyle w:val="ListBullet"/>
        <w:spacing w:after="40"/>
        <w:ind w:left="425" w:hanging="142"/>
      </w:pPr>
      <w:r>
        <w:t>Chống tấn công phổ biến: XSS/CSRF/SQL injection; validate dữ liệu đầu vào phía server.</w:t>
      </w:r>
    </w:p>
    <w:p>
      <w:pPr>
        <w:pStyle w:val="ListBullet"/>
        <w:spacing w:after="40"/>
        <w:ind w:left="425" w:hanging="142"/>
      </w:pPr>
      <w:r>
        <w:t>Phân quyền admin tối thiểu 2 mức: Admin tổng và Biên tập (Editor).</w:t>
      </w:r>
    </w:p>
    <w:p>
      <w:pPr>
        <w:pStyle w:val="ListBullet"/>
        <w:spacing w:after="40"/>
        <w:ind w:left="425" w:hanging="142"/>
      </w:pPr>
      <w:r>
        <w:t>File upload: chỉ cho phép định dạng cho phép (PDF/DOCX/PNG/JPG), giới hạn dung lượng và quét loại file nguy hiểm.</w:t>
      </w:r>
    </w:p>
    <w:p>
      <w:pPr>
        <w:pStyle w:val="Heading2"/>
      </w:pPr>
      <w:r>
        <w:t>6.4. SEO và chia sẻ mạng xã hội</w:t>
      </w:r>
    </w:p>
    <w:p>
      <w:pPr>
        <w:pStyle w:val="ListBullet"/>
        <w:spacing w:after="40"/>
        <w:ind w:left="425" w:hanging="142"/>
      </w:pPr>
      <w:r>
        <w:t>Mỗi trang có title, meta description, canonical URL; hỗ trợ Open Graph (OG) cho chia sẻ.</w:t>
      </w:r>
    </w:p>
    <w:p>
      <w:pPr>
        <w:pStyle w:val="ListBullet"/>
        <w:spacing w:after="40"/>
        <w:ind w:left="425" w:hanging="142"/>
      </w:pPr>
      <w:r>
        <w:t>Tự động sinh sitemap.xml và robots.txt; cấu hình redirect 301 khi đổi slug.</w:t>
      </w:r>
    </w:p>
    <w:p>
      <w:pPr>
        <w:pStyle w:val="ListBullet"/>
        <w:spacing w:after="40"/>
        <w:ind w:left="425" w:hanging="142"/>
      </w:pPr>
      <w:r>
        <w:t>Trang sản phẩm và bài nội dung dùng URL thân thiện; có breadcrumb schema (khuyến nghị).</w:t>
      </w:r>
    </w:p>
    <w:p>
      <w:pPr>
        <w:pStyle w:val="Heading2"/>
      </w:pPr>
      <w:r>
        <w:t>6.5. Tương thích và vận hành</w:t>
      </w:r>
    </w:p>
    <w:p>
      <w:pPr>
        <w:pStyle w:val="ListBullet"/>
        <w:spacing w:after="40"/>
        <w:ind w:left="425" w:hanging="142"/>
      </w:pPr>
      <w:r>
        <w:t>Hỗ trợ trình duyệt: Chrome/Edge/Safari/Firefox phiên bản 2 năm gần nhất.</w:t>
      </w:r>
    </w:p>
    <w:p>
      <w:pPr>
        <w:pStyle w:val="ListBullet"/>
        <w:spacing w:after="40"/>
        <w:ind w:left="425" w:hanging="142"/>
      </w:pPr>
      <w:r>
        <w:t>Hệ thống logging cho admin actions (tải file, sửa nội dung); sao lưu dữ liệu định kỳ.</w:t>
      </w:r>
    </w:p>
    <w:p>
      <w:pPr>
        <w:pStyle w:val="ListBullet"/>
        <w:spacing w:after="40"/>
        <w:ind w:left="425" w:hanging="142"/>
      </w:pPr>
      <w:r>
        <w:t>Có cơ chế xuất dữ liệu cơ bản (danh sách thành viên, danh sách tài liệu) phục vụ lưu trữ nội bộ.</w:t>
      </w:r>
    </w:p>
    <w:p>
      <w:pPr>
        <w:pStyle w:val="Heading1"/>
      </w:pPr>
      <w:r>
        <w:t>7. Thiết kế chi tiết (theo trang)</w:t>
      </w:r>
    </w:p>
    <w:p>
      <w:pPr>
        <w:pStyle w:val="Heading2"/>
      </w:pPr>
      <w:r>
        <w:t>7.1. Thành phần dùng chung (Global components)</w:t>
      </w:r>
    </w:p>
    <w:p>
      <w:pPr>
        <w:pStyle w:val="ListBullet"/>
        <w:spacing w:after="40"/>
        <w:ind w:left="425" w:hanging="142"/>
      </w:pPr>
      <w:r>
        <w:t>Header: logo HTX, menu cấp 1, nút CTA (ví dụ: Liên hệ/Đăng ký/Đặt box - tùy cấu hình).</w:t>
      </w:r>
    </w:p>
    <w:p>
      <w:pPr>
        <w:pStyle w:val="ListBullet"/>
        <w:spacing w:after="40"/>
        <w:ind w:left="425" w:hanging="142"/>
      </w:pPr>
      <w:r>
        <w:t>Footer: thông tin liên hệ, địa chỉ, hotline/email, liên kết mạng xã hội (nếu có), bản quyền.</w:t>
      </w:r>
    </w:p>
    <w:p>
      <w:pPr>
        <w:pStyle w:val="ListBullet"/>
        <w:spacing w:after="40"/>
        <w:ind w:left="425" w:hanging="142"/>
      </w:pPr>
      <w:r>
        <w:t>Breadcrumb: hiển thị trên mọi trang con (trừ Trang chủ).</w:t>
      </w:r>
    </w:p>
    <w:p>
      <w:pPr>
        <w:pStyle w:val="ListBullet"/>
        <w:spacing w:after="40"/>
        <w:ind w:left="425" w:hanging="142"/>
      </w:pPr>
      <w:r>
        <w:t>Khối CTA cuối trang: nút Liên hệ/Đăng ký hợp tác/Đặt box tùy ngữ cảnh.</w:t>
      </w:r>
    </w:p>
    <w:p>
      <w:pPr>
        <w:pStyle w:val="Heading2"/>
      </w:pPr>
      <w:r>
        <w:t>7.2. Đặc tả trang</w:t>
      </w:r>
    </w:p>
    <w:p>
      <w:pPr>
        <w:pStyle w:val="Heading3"/>
      </w:pPr>
      <w:r>
        <w:t>7.2.1. Trang chủ</w:t>
      </w:r>
    </w:p>
    <w:p>
      <w:pPr/>
      <w:r>
        <w:t>Mục tiêu: Giới thiệu nhanh, dẫn luồng người dùng vào các trang trọng tâm và CTA.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Hero/Banner</w:t>
            </w:r>
          </w:p>
        </w:tc>
        <w:tc>
          <w:tcPr>
            <w:tcW w:type="dxa" w:w="3402"/>
            <w:vAlign w:val="top"/>
          </w:tcPr>
          <w:p>
            <w:r>
              <w:t>Ảnh đại diện/slider; tagline; CTA chính</w:t>
            </w:r>
          </w:p>
        </w:tc>
        <w:tc>
          <w:tcPr>
            <w:tcW w:type="dxa" w:w="1701"/>
            <w:vAlign w:val="top"/>
          </w:tcPr>
          <w:p>
            <w:r>
              <w:t>Có</w:t>
            </w:r>
          </w:p>
        </w:tc>
        <w:tc>
          <w:tcPr>
            <w:tcW w:type="dxa" w:w="2721"/>
            <w:vAlign w:val="top"/>
          </w:tcPr>
          <w:p>
            <w:r>
              <w:t>CTA có thể là “Đặt box/Đăng ký tuần” hoặc “Liên hệ”.</w:t>
            </w:r>
          </w:p>
        </w:tc>
      </w:tr>
      <w:tr>
        <w:tc>
          <w:tcPr>
            <w:tcW w:type="dxa" w:w="2268"/>
            <w:vAlign w:val="top"/>
          </w:tcPr>
          <w:p>
            <w:r>
              <w:t>Giới thiệu nhanh</w:t>
            </w:r>
          </w:p>
        </w:tc>
        <w:tc>
          <w:tcPr>
            <w:tcW w:type="dxa" w:w="3402"/>
            <w:vAlign w:val="top"/>
          </w:tcPr>
          <w:p>
            <w:r>
              <w:t>Mô tả ngắn 3-5 dòng; link tới Giới thiệu và Hồ sơ năng lực</w:t>
            </w:r>
          </w:p>
        </w:tc>
        <w:tc>
          <w:tcPr>
            <w:tcW w:type="dxa" w:w="1701"/>
            <w:vAlign w:val="top"/>
          </w:tcPr>
          <w:p>
            <w:r>
              <w:t>Có</w:t>
            </w:r>
          </w:p>
        </w:tc>
        <w:tc>
          <w:tcPr>
            <w:tcW w:type="dxa" w:w="2721"/>
            <w:vAlign w:val="top"/>
          </w:tcPr>
          <w:p>
            <w:r>
              <w:t>Nội dung từ CMS.</w:t>
            </w:r>
          </w:p>
        </w:tc>
      </w:tr>
      <w:tr>
        <w:tc>
          <w:tcPr>
            <w:tcW w:type="dxa" w:w="2268"/>
            <w:vAlign w:val="top"/>
          </w:tcPr>
          <w:p>
            <w:r>
              <w:t>Lối vào nhanh</w:t>
            </w:r>
          </w:p>
        </w:tc>
        <w:tc>
          <w:tcPr>
            <w:tcW w:type="dxa" w:w="3402"/>
            <w:vAlign w:val="top"/>
          </w:tcPr>
          <w:p>
            <w:r>
              <w:t>3 thẻ: Box rau, Thực đơn tuần, Thành phần trong box</w:t>
            </w:r>
          </w:p>
        </w:tc>
        <w:tc>
          <w:tcPr>
            <w:tcW w:type="dxa" w:w="1701"/>
            <w:vAlign w:val="top"/>
          </w:tcPr>
          <w:p>
            <w:r>
              <w:t>Có</w:t>
            </w:r>
          </w:p>
        </w:tc>
        <w:tc>
          <w:tcPr>
            <w:tcW w:type="dxa" w:w="2721"/>
            <w:vAlign w:val="top"/>
          </w:tcPr>
          <w:p>
            <w:r>
              <w:t>Click điều hướng.</w:t>
            </w:r>
          </w:p>
        </w:tc>
      </w:tr>
      <w:tr>
        <w:tc>
          <w:tcPr>
            <w:tcW w:type="dxa" w:w="2268"/>
            <w:vAlign w:val="top"/>
          </w:tcPr>
          <w:p>
            <w:r>
              <w:t>Đối tác tiêu biểu</w:t>
            </w:r>
          </w:p>
        </w:tc>
        <w:tc>
          <w:tcPr>
            <w:tcW w:type="dxa" w:w="3402"/>
            <w:vAlign w:val="top"/>
          </w:tcPr>
          <w:p>
            <w:r>
              <w:t>Logo/slider đối tác (tùy chọn)</w:t>
            </w:r>
          </w:p>
        </w:tc>
        <w:tc>
          <w:tcPr>
            <w:tcW w:type="dxa" w:w="1701"/>
            <w:vAlign w:val="top"/>
          </w:tcPr>
          <w:p>
            <w:r>
              <w:t>Không</w:t>
            </w:r>
          </w:p>
        </w:tc>
        <w:tc>
          <w:tcPr>
            <w:tcW w:type="dxa" w:w="2721"/>
            <w:vAlign w:val="top"/>
          </w:tcPr>
          <w:p>
            <w:r>
              <w:t>Lấy từ dữ liệu Đối tác.</w:t>
            </w:r>
          </w:p>
        </w:tc>
      </w:tr>
      <w:tr>
        <w:tc>
          <w:tcPr>
            <w:tcW w:type="dxa" w:w="2268"/>
            <w:vAlign w:val="top"/>
          </w:tcPr>
          <w:p>
            <w:r>
              <w:t>Khối liên hệ nhanh</w:t>
            </w:r>
          </w:p>
        </w:tc>
        <w:tc>
          <w:tcPr>
            <w:tcW w:type="dxa" w:w="3402"/>
            <w:vAlign w:val="top"/>
          </w:tcPr>
          <w:p>
            <w:r>
              <w:t>Hotline/email/form rút gọn (tùy chọn)</w:t>
            </w:r>
          </w:p>
        </w:tc>
        <w:tc>
          <w:tcPr>
            <w:tcW w:type="dxa" w:w="1701"/>
            <w:vAlign w:val="top"/>
          </w:tcPr>
          <w:p>
            <w:r>
              <w:t>Không</w:t>
            </w:r>
          </w:p>
        </w:tc>
        <w:tc>
          <w:tcPr>
            <w:tcW w:type="dxa" w:w="2721"/>
            <w:vAlign w:val="top"/>
          </w:tcPr>
          <w:p>
            <w:r>
              <w:t>Nếu bật, chống spam.</w:t>
            </w:r>
          </w:p>
        </w:tc>
      </w:tr>
    </w:tbl>
    <w:p>
      <w:pPr>
        <w:pStyle w:val="Heading3"/>
      </w:pPr>
      <w:r>
        <w:t>7.2.2. Giới thiệu - Thông tin doanh nghiệp</w:t>
      </w:r>
    </w:p>
    <w:p>
      <w:pPr/>
      <w:r>
        <w:t>Mục tiêu: Cung cấp thông tin chính thức về HTX, tăng niềm tin.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Header + Breadcrumb</w:t>
            </w:r>
          </w:p>
        </w:tc>
        <w:tc>
          <w:tcPr>
            <w:tcW w:type="dxa" w:w="3402"/>
            <w:vAlign w:val="top"/>
          </w:tcPr>
          <w:p>
            <w:r>
              <w:t>Breadcrumb: Trang chủ &gt; Giới thiệu &gt; Thông tin doanh nghiệp</w:t>
            </w:r>
          </w:p>
        </w:tc>
        <w:tc>
          <w:tcPr>
            <w:tcW w:type="dxa" w:w="1701"/>
            <w:vAlign w:val="top"/>
          </w:tcPr>
          <w:p>
            <w:r>
              <w:t>Có</w:t>
            </w:r>
          </w:p>
        </w:tc>
        <w:tc>
          <w:tcPr>
            <w:tcW w:type="dxa" w:w="2721"/>
            <w:vAlign w:val="top"/>
          </w:tcPr>
          <w:p>
            <w:r/>
          </w:p>
        </w:tc>
      </w:tr>
      <w:tr>
        <w:tc>
          <w:tcPr>
            <w:tcW w:type="dxa" w:w="2268"/>
            <w:vAlign w:val="top"/>
          </w:tcPr>
          <w:p>
            <w:r>
              <w:t>Nội dung chính</w:t>
            </w:r>
          </w:p>
        </w:tc>
        <w:tc>
          <w:tcPr>
            <w:tcW w:type="dxa" w:w="3402"/>
            <w:vAlign w:val="top"/>
          </w:tcPr>
          <w:p>
            <w:r>
              <w:t>Bài viết/section; ảnh minh họa; các tiêu đề phụ</w:t>
            </w:r>
          </w:p>
        </w:tc>
        <w:tc>
          <w:tcPr>
            <w:tcW w:type="dxa" w:w="1701"/>
            <w:vAlign w:val="top"/>
          </w:tcPr>
          <w:p>
            <w:r>
              <w:t>Có</w:t>
            </w:r>
          </w:p>
        </w:tc>
        <w:tc>
          <w:tcPr>
            <w:tcW w:type="dxa" w:w="2721"/>
            <w:vAlign w:val="top"/>
          </w:tcPr>
          <w:p>
            <w:r>
              <w:t>Soạn thảo WYSIWYG; hỗ trợ ảnh.</w:t>
            </w:r>
          </w:p>
        </w:tc>
      </w:tr>
      <w:tr>
        <w:tc>
          <w:tcPr>
            <w:tcW w:type="dxa" w:w="2268"/>
            <w:vAlign w:val="top"/>
          </w:tcPr>
          <w:p>
            <w:r>
              <w:t>Năng lực &amp; thế mạnh (tùy chọn)</w:t>
            </w:r>
          </w:p>
        </w:tc>
        <w:tc>
          <w:tcPr>
            <w:tcW w:type="dxa" w:w="3402"/>
            <w:vAlign w:val="top"/>
          </w:tcPr>
          <w:p>
            <w:r>
              <w:t>4 mục: Quy mô sản xuất; Chuỗi cung ứng; Tiêu chuẩn chất lượng; Lợi thế cạnh tranh</w:t>
            </w:r>
          </w:p>
        </w:tc>
        <w:tc>
          <w:tcPr>
            <w:tcW w:type="dxa" w:w="1701"/>
            <w:vAlign w:val="top"/>
          </w:tcPr>
          <w:p>
            <w:r>
              <w:t>Không</w:t>
            </w:r>
          </w:p>
        </w:tc>
        <w:tc>
          <w:tcPr>
            <w:tcW w:type="dxa" w:w="2721"/>
            <w:vAlign w:val="top"/>
          </w:tcPr>
          <w:p>
            <w:r>
              <w:t>Có thể hiển thị dạng thẻ hoặc accordion.</w:t>
            </w:r>
          </w:p>
        </w:tc>
      </w:tr>
      <w:tr>
        <w:tc>
          <w:tcPr>
            <w:tcW w:type="dxa" w:w="2268"/>
            <w:vAlign w:val="top"/>
          </w:tcPr>
          <w:p>
            <w:r>
              <w:t>Trách nhiệm xã hội &amp; PT bền vững (tùy chọn)</w:t>
            </w:r>
          </w:p>
        </w:tc>
        <w:tc>
          <w:tcPr>
            <w:tcW w:type="dxa" w:w="3402"/>
            <w:vAlign w:val="top"/>
          </w:tcPr>
          <w:p>
            <w:r>
              <w:t>3 mục: Hỗ trợ nông hộ; Bảo vệ môi trường; Phát triển cộng đồng</w:t>
            </w:r>
          </w:p>
        </w:tc>
        <w:tc>
          <w:tcPr>
            <w:tcW w:type="dxa" w:w="1701"/>
            <w:vAlign w:val="top"/>
          </w:tcPr>
          <w:p>
            <w:r>
              <w:t>Không</w:t>
            </w:r>
          </w:p>
        </w:tc>
        <w:tc>
          <w:tcPr>
            <w:tcW w:type="dxa" w:w="2721"/>
            <w:vAlign w:val="top"/>
          </w:tcPr>
          <w:p>
            <w:r>
              <w:t>Tách section rõ ràng.</w:t>
            </w:r>
          </w:p>
        </w:tc>
      </w:tr>
      <w:tr>
        <w:tc>
          <w:tcPr>
            <w:tcW w:type="dxa" w:w="2268"/>
            <w:vAlign w:val="top"/>
          </w:tcPr>
          <w:p>
            <w:r>
              <w:t>CTA</w:t>
            </w:r>
          </w:p>
        </w:tc>
        <w:tc>
          <w:tcPr>
            <w:tcW w:type="dxa" w:w="3402"/>
            <w:vAlign w:val="top"/>
          </w:tcPr>
          <w:p>
            <w:r>
              <w:t>Liên hệ/Đăng ký hợp tác</w:t>
            </w:r>
          </w:p>
        </w:tc>
        <w:tc>
          <w:tcPr>
            <w:tcW w:type="dxa" w:w="1701"/>
            <w:vAlign w:val="top"/>
          </w:tcPr>
          <w:p>
            <w:r>
              <w:t>Có</w:t>
            </w:r>
          </w:p>
        </w:tc>
        <w:tc>
          <w:tcPr>
            <w:tcW w:type="dxa" w:w="2721"/>
            <w:vAlign w:val="top"/>
          </w:tcPr>
          <w:p>
            <w:r>
              <w:t>CTA tùy chiến lược truyền thông.</w:t>
            </w:r>
          </w:p>
        </w:tc>
      </w:tr>
    </w:tbl>
    <w:p>
      <w:pPr>
        <w:pStyle w:val="Heading3"/>
      </w:pPr>
      <w:r>
        <w:t>7.2.3. Giới thiệu - Đối tác (landing)</w:t>
      </w:r>
    </w:p>
    <w:p>
      <w:pPr/>
      <w:r>
        <w:t>Mục tiêu: Trình bày hệ sinh thái đối tác và các hình thức liên kết.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Danh mục nhóm đối tác</w:t>
            </w:r>
          </w:p>
        </w:tc>
        <w:tc>
          <w:tcPr>
            <w:tcW w:type="dxa" w:w="3402"/>
            <w:vAlign w:val="top"/>
          </w:tcPr>
          <w:p>
            <w:r>
              <w:t>4 nhóm theo sitemap</w:t>
            </w:r>
          </w:p>
        </w:tc>
        <w:tc>
          <w:tcPr>
            <w:tcW w:type="dxa" w:w="1701"/>
            <w:vAlign w:val="top"/>
          </w:tcPr>
          <w:p>
            <w:r>
              <w:t>Có</w:t>
            </w:r>
          </w:p>
        </w:tc>
        <w:tc>
          <w:tcPr>
            <w:tcW w:type="dxa" w:w="2721"/>
            <w:vAlign w:val="top"/>
          </w:tcPr>
          <w:p>
            <w:r>
              <w:t>Mỗi nhóm có mô tả ngắn + nút xem chi tiết.</w:t>
            </w:r>
          </w:p>
        </w:tc>
      </w:tr>
      <w:tr>
        <w:tc>
          <w:tcPr>
            <w:tcW w:type="dxa" w:w="2268"/>
            <w:vAlign w:val="top"/>
          </w:tcPr>
          <w:p>
            <w:r>
              <w:t>Danh sách/logo đối tác</w:t>
            </w:r>
          </w:p>
        </w:tc>
        <w:tc>
          <w:tcPr>
            <w:tcW w:type="dxa" w:w="3402"/>
            <w:vAlign w:val="top"/>
          </w:tcPr>
          <w:p>
            <w:r>
              <w:t>Logo; tên; mô tả ngắn; website (tùy chọn)</w:t>
            </w:r>
          </w:p>
        </w:tc>
        <w:tc>
          <w:tcPr>
            <w:tcW w:type="dxa" w:w="1701"/>
            <w:vAlign w:val="top"/>
          </w:tcPr>
          <w:p>
            <w:r>
              <w:t>Có</w:t>
            </w:r>
          </w:p>
        </w:tc>
        <w:tc>
          <w:tcPr>
            <w:tcW w:type="dxa" w:w="2721"/>
            <w:vAlign w:val="top"/>
          </w:tcPr>
          <w:p>
            <w:r>
              <w:t>Có thể hiển thị dạng grid/slider.</w:t>
            </w:r>
          </w:p>
        </w:tc>
      </w:tr>
    </w:tbl>
    <w:p>
      <w:pPr>
        <w:pStyle w:val="Heading3"/>
      </w:pPr>
      <w:r>
        <w:t>7.2.4. Thành viên HTX - Danh sách</w:t>
      </w:r>
    </w:p>
    <w:p>
      <w:pPr/>
      <w:r>
        <w:t>Mục tiêu: Minh bạch thành viên, tăng tin cậy và kết nối mạng lưới.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Bộ lọc (tùy chọn)</w:t>
            </w:r>
          </w:p>
        </w:tc>
        <w:tc>
          <w:tcPr>
            <w:tcW w:type="dxa" w:w="3402"/>
            <w:vAlign w:val="top"/>
          </w:tcPr>
          <w:p>
            <w:r>
              <w:t>Vùng/nhóm sản xuất; từ khóa tìm kiếm</w:t>
            </w:r>
          </w:p>
        </w:tc>
        <w:tc>
          <w:tcPr>
            <w:tcW w:type="dxa" w:w="1701"/>
            <w:vAlign w:val="top"/>
          </w:tcPr>
          <w:p>
            <w:r>
              <w:t>Không</w:t>
            </w:r>
          </w:p>
        </w:tc>
        <w:tc>
          <w:tcPr>
            <w:tcW w:type="dxa" w:w="2721"/>
            <w:vAlign w:val="top"/>
          </w:tcPr>
          <w:p>
            <w:r>
              <w:t>Nếu có dữ liệu vùng/nhóm.</w:t>
            </w:r>
          </w:p>
        </w:tc>
      </w:tr>
      <w:tr>
        <w:tc>
          <w:tcPr>
            <w:tcW w:type="dxa" w:w="2268"/>
            <w:vAlign w:val="top"/>
          </w:tcPr>
          <w:p>
            <w:r>
              <w:t>Danh sách thẻ thành viên</w:t>
            </w:r>
          </w:p>
        </w:tc>
        <w:tc>
          <w:tcPr>
            <w:tcW w:type="dxa" w:w="3402"/>
            <w:vAlign w:val="top"/>
          </w:tcPr>
          <w:p>
            <w:r>
              <w:t>Tên; vùng/nhóm; sản phẩm chính; ảnh (tùy chọn)</w:t>
            </w:r>
          </w:p>
        </w:tc>
        <w:tc>
          <w:tcPr>
            <w:tcW w:type="dxa" w:w="1701"/>
            <w:vAlign w:val="top"/>
          </w:tcPr>
          <w:p>
            <w:r>
              <w:t>Có</w:t>
            </w:r>
          </w:p>
        </w:tc>
        <w:tc>
          <w:tcPr>
            <w:tcW w:type="dxa" w:w="2721"/>
            <w:vAlign w:val="top"/>
          </w:tcPr>
          <w:p>
            <w:r>
              <w:t>Click mở hồ sơ thành viên.</w:t>
            </w:r>
          </w:p>
        </w:tc>
      </w:tr>
      <w:tr>
        <w:tc>
          <w:tcPr>
            <w:tcW w:type="dxa" w:w="2268"/>
            <w:vAlign w:val="top"/>
          </w:tcPr>
          <w:p>
            <w:r>
              <w:t>Phân trang</w:t>
            </w:r>
          </w:p>
        </w:tc>
        <w:tc>
          <w:tcPr>
            <w:tcW w:type="dxa" w:w="3402"/>
            <w:vAlign w:val="top"/>
          </w:tcPr>
          <w:p>
            <w:r>
              <w:t>Pagination hoặc Load more</w:t>
            </w:r>
          </w:p>
        </w:tc>
        <w:tc>
          <w:tcPr>
            <w:tcW w:type="dxa" w:w="1701"/>
            <w:vAlign w:val="top"/>
          </w:tcPr>
          <w:p>
            <w:r>
              <w:t>Có</w:t>
            </w:r>
          </w:p>
        </w:tc>
        <w:tc>
          <w:tcPr>
            <w:tcW w:type="dxa" w:w="2721"/>
            <w:vAlign w:val="top"/>
          </w:tcPr>
          <w:p>
            <w:r/>
          </w:p>
        </w:tc>
      </w:tr>
    </w:tbl>
    <w:p>
      <w:pPr>
        <w:pStyle w:val="Heading3"/>
      </w:pPr>
      <w:r>
        <w:t>7.2.5. Thành viên HTX - Quy chế/Quyền lợi/ Biểu mẫu</w:t>
      </w:r>
    </w:p>
    <w:p>
      <w:pPr/>
      <w:r>
        <w:t>Mục tiêu: Cung cấp nội dung quản trị HTX và tài liệu tải về.</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Quy chế tham gia</w:t>
            </w:r>
          </w:p>
        </w:tc>
        <w:tc>
          <w:tcPr>
            <w:tcW w:type="dxa" w:w="3402"/>
            <w:vAlign w:val="top"/>
          </w:tcPr>
          <w:p>
            <w:r>
              <w:t>Bài nội dung dạng mục; file đính kèm (tùy chọn)</w:t>
            </w:r>
          </w:p>
        </w:tc>
        <w:tc>
          <w:tcPr>
            <w:tcW w:type="dxa" w:w="1701"/>
            <w:vAlign w:val="top"/>
          </w:tcPr>
          <w:p>
            <w:r>
              <w:t>Có</w:t>
            </w:r>
          </w:p>
        </w:tc>
        <w:tc>
          <w:tcPr>
            <w:tcW w:type="dxa" w:w="2721"/>
            <w:vAlign w:val="top"/>
          </w:tcPr>
          <w:p>
            <w:r>
              <w:t>Hỗ trợ tải file phiên bản.</w:t>
            </w:r>
          </w:p>
        </w:tc>
      </w:tr>
      <w:tr>
        <w:tc>
          <w:tcPr>
            <w:tcW w:type="dxa" w:w="2268"/>
            <w:vAlign w:val="top"/>
          </w:tcPr>
          <w:p>
            <w:r>
              <w:t>Quyền lợi và nghĩa vụ</w:t>
            </w:r>
          </w:p>
        </w:tc>
        <w:tc>
          <w:tcPr>
            <w:tcW w:type="dxa" w:w="3402"/>
            <w:vAlign w:val="top"/>
          </w:tcPr>
          <w:p>
            <w:r>
              <w:t>Bài nội dung; bảng/biểu nếu cần</w:t>
            </w:r>
          </w:p>
        </w:tc>
        <w:tc>
          <w:tcPr>
            <w:tcW w:type="dxa" w:w="1701"/>
            <w:vAlign w:val="top"/>
          </w:tcPr>
          <w:p>
            <w:r>
              <w:t>Có</w:t>
            </w:r>
          </w:p>
        </w:tc>
        <w:tc>
          <w:tcPr>
            <w:tcW w:type="dxa" w:w="2721"/>
            <w:vAlign w:val="top"/>
          </w:tcPr>
          <w:p>
            <w:r/>
          </w:p>
        </w:tc>
      </w:tr>
      <w:tr>
        <w:tc>
          <w:tcPr>
            <w:tcW w:type="dxa" w:w="2268"/>
            <w:vAlign w:val="top"/>
          </w:tcPr>
          <w:p>
            <w:r>
              <w:t>Tài liệu biểu mẫu</w:t>
            </w:r>
          </w:p>
        </w:tc>
        <w:tc>
          <w:tcPr>
            <w:tcW w:type="dxa" w:w="3402"/>
            <w:vAlign w:val="top"/>
          </w:tcPr>
          <w:p>
            <w:r>
              <w:t>Danh sách file; nhóm; ngày cập nhật; nút tải</w:t>
            </w:r>
          </w:p>
        </w:tc>
        <w:tc>
          <w:tcPr>
            <w:tcW w:type="dxa" w:w="1701"/>
            <w:vAlign w:val="top"/>
          </w:tcPr>
          <w:p>
            <w:r>
              <w:t>Có</w:t>
            </w:r>
          </w:p>
        </w:tc>
        <w:tc>
          <w:tcPr>
            <w:tcW w:type="dxa" w:w="2721"/>
            <w:vAlign w:val="top"/>
          </w:tcPr>
          <w:p>
            <w:r>
              <w:t>Có bộ lọc theo nhóm; ghi log lượt tải (tùy chọn).</w:t>
            </w:r>
          </w:p>
        </w:tc>
      </w:tr>
    </w:tbl>
    <w:p>
      <w:pPr>
        <w:pStyle w:val="Heading3"/>
      </w:pPr>
      <w:r>
        <w:t>7.2.6. Hồ sơ năng lực</w:t>
      </w:r>
    </w:p>
    <w:p>
      <w:pPr/>
      <w:r>
        <w:t>Mục tiêu: Tổng hợp năng lực phục vụ bán hàng, hợp tác và đầu tư.</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Tổng quan</w:t>
            </w:r>
          </w:p>
        </w:tc>
        <w:tc>
          <w:tcPr>
            <w:tcW w:type="dxa" w:w="3402"/>
            <w:vAlign w:val="top"/>
          </w:tcPr>
          <w:p>
            <w:r>
              <w:t>Giới thiệu năng lực; số liệu nổi bật (tùy chọn)</w:t>
            </w:r>
          </w:p>
        </w:tc>
        <w:tc>
          <w:tcPr>
            <w:tcW w:type="dxa" w:w="1701"/>
            <w:vAlign w:val="top"/>
          </w:tcPr>
          <w:p>
            <w:r>
              <w:t>Có</w:t>
            </w:r>
          </w:p>
        </w:tc>
        <w:tc>
          <w:tcPr>
            <w:tcW w:type="dxa" w:w="2721"/>
            <w:vAlign w:val="top"/>
          </w:tcPr>
          <w:p>
            <w:r>
              <w:t>Số liệu nên nhập từ CMS.</w:t>
            </w:r>
          </w:p>
        </w:tc>
      </w:tr>
      <w:tr>
        <w:tc>
          <w:tcPr>
            <w:tcW w:type="dxa" w:w="2268"/>
            <w:vAlign w:val="top"/>
          </w:tcPr>
          <w:p>
            <w:r>
              <w:t>Năng lực sản xuất</w:t>
            </w:r>
          </w:p>
        </w:tc>
        <w:tc>
          <w:tcPr>
            <w:tcW w:type="dxa" w:w="3402"/>
            <w:vAlign w:val="top"/>
          </w:tcPr>
          <w:p>
            <w:r>
              <w:t>Vùng trồng; quy mô; sản lượng; hình ảnh</w:t>
            </w:r>
          </w:p>
        </w:tc>
        <w:tc>
          <w:tcPr>
            <w:tcW w:type="dxa" w:w="1701"/>
            <w:vAlign w:val="top"/>
          </w:tcPr>
          <w:p>
            <w:r>
              <w:t>Có</w:t>
            </w:r>
          </w:p>
        </w:tc>
        <w:tc>
          <w:tcPr>
            <w:tcW w:type="dxa" w:w="2721"/>
            <w:vAlign w:val="top"/>
          </w:tcPr>
          <w:p>
            <w:r/>
          </w:p>
        </w:tc>
      </w:tr>
      <w:tr>
        <w:tc>
          <w:tcPr>
            <w:tcW w:type="dxa" w:w="2268"/>
            <w:vAlign w:val="top"/>
          </w:tcPr>
          <w:p>
            <w:r>
              <w:t>Năng lực sơ chế/đóng gói</w:t>
            </w:r>
          </w:p>
        </w:tc>
        <w:tc>
          <w:tcPr>
            <w:tcW w:type="dxa" w:w="3402"/>
            <w:vAlign w:val="top"/>
          </w:tcPr>
          <w:p>
            <w:r>
              <w:t>Mô tả; hình ảnh; công suất (nếu có)</w:t>
            </w:r>
          </w:p>
        </w:tc>
        <w:tc>
          <w:tcPr>
            <w:tcW w:type="dxa" w:w="1701"/>
            <w:vAlign w:val="top"/>
          </w:tcPr>
          <w:p>
            <w:r>
              <w:t>Không</w:t>
            </w:r>
          </w:p>
        </w:tc>
        <w:tc>
          <w:tcPr>
            <w:tcW w:type="dxa" w:w="2721"/>
            <w:vAlign w:val="top"/>
          </w:tcPr>
          <w:p>
            <w:r>
              <w:t>Bật nếu HTX có.</w:t>
            </w:r>
          </w:p>
        </w:tc>
      </w:tr>
      <w:tr>
        <w:tc>
          <w:tcPr>
            <w:tcW w:type="dxa" w:w="2268"/>
            <w:vAlign w:val="top"/>
          </w:tcPr>
          <w:p>
            <w:r>
              <w:t>Năng lực kho vận/giao hàng</w:t>
            </w:r>
          </w:p>
        </w:tc>
        <w:tc>
          <w:tcPr>
            <w:tcW w:type="dxa" w:w="3402"/>
            <w:vAlign w:val="top"/>
          </w:tcPr>
          <w:p>
            <w:r>
              <w:t>Phương thức giao; đối tác vận chuyển; khu vực</w:t>
            </w:r>
          </w:p>
        </w:tc>
        <w:tc>
          <w:tcPr>
            <w:tcW w:type="dxa" w:w="1701"/>
            <w:vAlign w:val="top"/>
          </w:tcPr>
          <w:p>
            <w:r>
              <w:t>Không</w:t>
            </w:r>
          </w:p>
        </w:tc>
        <w:tc>
          <w:tcPr>
            <w:tcW w:type="dxa" w:w="2721"/>
            <w:vAlign w:val="top"/>
          </w:tcPr>
          <w:p>
            <w:r>
              <w:t>Bật nếu có.</w:t>
            </w:r>
          </w:p>
        </w:tc>
      </w:tr>
      <w:tr>
        <w:tc>
          <w:tcPr>
            <w:tcW w:type="dxa" w:w="2268"/>
            <w:vAlign w:val="top"/>
          </w:tcPr>
          <w:p>
            <w:r>
              <w:t>Tải PDF</w:t>
            </w:r>
          </w:p>
        </w:tc>
        <w:tc>
          <w:tcPr>
            <w:tcW w:type="dxa" w:w="3402"/>
            <w:vAlign w:val="top"/>
          </w:tcPr>
          <w:p>
            <w:r>
              <w:t>Nút tải hồ sơ năng lực (PDF)</w:t>
            </w:r>
          </w:p>
        </w:tc>
        <w:tc>
          <w:tcPr>
            <w:tcW w:type="dxa" w:w="1701"/>
            <w:vAlign w:val="top"/>
          </w:tcPr>
          <w:p>
            <w:r>
              <w:t>Có</w:t>
            </w:r>
          </w:p>
        </w:tc>
        <w:tc>
          <w:tcPr>
            <w:tcW w:type="dxa" w:w="2721"/>
            <w:vAlign w:val="top"/>
          </w:tcPr>
          <w:p>
            <w:r>
              <w:t>Hiển thị phiên bản/ngày cập nhật.</w:t>
            </w:r>
          </w:p>
        </w:tc>
      </w:tr>
    </w:tbl>
    <w:p>
      <w:pPr>
        <w:pStyle w:val="Heading3"/>
      </w:pPr>
      <w:r>
        <w:t>7.2.7. Sản phẩm - Box rau</w:t>
      </w:r>
    </w:p>
    <w:p>
      <w:pPr/>
      <w:r>
        <w:t>Mục tiêu: Giới thiệu gói box và dẫn người dùng sang trang chi tiết.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Danh sách gói</w:t>
            </w:r>
          </w:p>
        </w:tc>
        <w:tc>
          <w:tcPr>
            <w:tcW w:type="dxa" w:w="3402"/>
            <w:vAlign w:val="top"/>
          </w:tcPr>
          <w:p>
            <w:r>
              <w:t>Box 7kg/tuần; Gói theo tháng (nếu có)</w:t>
            </w:r>
          </w:p>
        </w:tc>
        <w:tc>
          <w:tcPr>
            <w:tcW w:type="dxa" w:w="1701"/>
            <w:vAlign w:val="top"/>
          </w:tcPr>
          <w:p>
            <w:r>
              <w:t>Có</w:t>
            </w:r>
          </w:p>
        </w:tc>
        <w:tc>
          <w:tcPr>
            <w:tcW w:type="dxa" w:w="2721"/>
            <w:vAlign w:val="top"/>
          </w:tcPr>
          <w:p>
            <w:r>
              <w:t>Mỗi gói có CTA.</w:t>
            </w:r>
          </w:p>
        </w:tc>
      </w:tr>
      <w:tr>
        <w:tc>
          <w:tcPr>
            <w:tcW w:type="dxa" w:w="2268"/>
            <w:vAlign w:val="top"/>
          </w:tcPr>
          <w:p>
            <w:r>
              <w:t>Lợi ích/điểm khác biệt</w:t>
            </w:r>
          </w:p>
        </w:tc>
        <w:tc>
          <w:tcPr>
            <w:tcW w:type="dxa" w:w="3402"/>
            <w:vAlign w:val="top"/>
          </w:tcPr>
          <w:p>
            <w:r>
              <w:t>3-6 bullet; hình ảnh minh họa</w:t>
            </w:r>
          </w:p>
        </w:tc>
        <w:tc>
          <w:tcPr>
            <w:tcW w:type="dxa" w:w="1701"/>
            <w:vAlign w:val="top"/>
          </w:tcPr>
          <w:p>
            <w:r>
              <w:t>Có</w:t>
            </w:r>
          </w:p>
        </w:tc>
        <w:tc>
          <w:tcPr>
            <w:tcW w:type="dxa" w:w="2721"/>
            <w:vAlign w:val="top"/>
          </w:tcPr>
          <w:p>
            <w:r/>
          </w:p>
        </w:tc>
      </w:tr>
    </w:tbl>
    <w:p>
      <w:pPr>
        <w:pStyle w:val="Heading3"/>
      </w:pPr>
      <w:r>
        <w:t>7.2.8. Sản phẩm - Thực đơn tuần</w:t>
      </w:r>
    </w:p>
    <w:p>
      <w:pPr/>
      <w:r>
        <w:t>Mục tiêu: Công bố thành phần theo tuần và giúp khách chuẩn bị chế biến.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Thực đơn tuần hiện tại</w:t>
            </w:r>
          </w:p>
        </w:tc>
        <w:tc>
          <w:tcPr>
            <w:tcW w:type="dxa" w:w="3402"/>
            <w:vAlign w:val="top"/>
          </w:tcPr>
          <w:p>
            <w:r>
              <w:t>Tuần áp dụng; danh sách items; ghi chú (nếu có)</w:t>
            </w:r>
          </w:p>
        </w:tc>
        <w:tc>
          <w:tcPr>
            <w:tcW w:type="dxa" w:w="1701"/>
            <w:vAlign w:val="top"/>
          </w:tcPr>
          <w:p>
            <w:r>
              <w:t>Có</w:t>
            </w:r>
          </w:p>
        </w:tc>
        <w:tc>
          <w:tcPr>
            <w:tcW w:type="dxa" w:w="2721"/>
            <w:vAlign w:val="top"/>
          </w:tcPr>
          <w:p>
            <w:r>
              <w:t>Admin đánh dấu tuần hiện tại.</w:t>
            </w:r>
          </w:p>
        </w:tc>
      </w:tr>
      <w:tr>
        <w:tc>
          <w:tcPr>
            <w:tcW w:type="dxa" w:w="2268"/>
            <w:vAlign w:val="top"/>
          </w:tcPr>
          <w:p>
            <w:r>
              <w:t>Kho tuần trước</w:t>
            </w:r>
          </w:p>
        </w:tc>
        <w:tc>
          <w:tcPr>
            <w:tcW w:type="dxa" w:w="3402"/>
            <w:vAlign w:val="top"/>
          </w:tcPr>
          <w:p>
            <w:r>
              <w:t>Danh sách tuần; link chi tiết</w:t>
            </w:r>
          </w:p>
        </w:tc>
        <w:tc>
          <w:tcPr>
            <w:tcW w:type="dxa" w:w="1701"/>
            <w:vAlign w:val="top"/>
          </w:tcPr>
          <w:p>
            <w:r>
              <w:t>Không</w:t>
            </w:r>
          </w:p>
        </w:tc>
        <w:tc>
          <w:tcPr>
            <w:tcW w:type="dxa" w:w="2721"/>
            <w:vAlign w:val="top"/>
          </w:tcPr>
          <w:p>
            <w:r>
              <w:t>Bật nếu cần lịch sử.</w:t>
            </w:r>
          </w:p>
        </w:tc>
      </w:tr>
    </w:tbl>
    <w:p>
      <w:pPr>
        <w:pStyle w:val="Heading3"/>
      </w:pPr>
      <w:r>
        <w:t>7.2.9. Sản phẩm - Thành phần trong box (danh mục)</w:t>
      </w:r>
    </w:p>
    <w:p>
      <w:pPr/>
      <w:r>
        <w:t>Mục tiêu: Tra cứu danh mục sản phẩm và mở trang chi tiết.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Bộ lọc/tìm kiếm</w:t>
            </w:r>
          </w:p>
        </w:tc>
        <w:tc>
          <w:tcPr>
            <w:tcW w:type="dxa" w:w="3402"/>
            <w:vAlign w:val="top"/>
          </w:tcPr>
          <w:p>
            <w:r>
              <w:t>Từ khóa; nhóm sản phẩm (nếu có)</w:t>
            </w:r>
          </w:p>
        </w:tc>
        <w:tc>
          <w:tcPr>
            <w:tcW w:type="dxa" w:w="1701"/>
            <w:vAlign w:val="top"/>
          </w:tcPr>
          <w:p>
            <w:r>
              <w:t>Có</w:t>
            </w:r>
          </w:p>
        </w:tc>
        <w:tc>
          <w:tcPr>
            <w:tcW w:type="dxa" w:w="2721"/>
            <w:vAlign w:val="top"/>
          </w:tcPr>
          <w:p>
            <w:r>
              <w:t>Tìm kiếm theo tên.</w:t>
            </w:r>
          </w:p>
        </w:tc>
      </w:tr>
      <w:tr>
        <w:tc>
          <w:tcPr>
            <w:tcW w:type="dxa" w:w="2268"/>
            <w:vAlign w:val="top"/>
          </w:tcPr>
          <w:p>
            <w:r>
              <w:t>Danh sách sản phẩm</w:t>
            </w:r>
          </w:p>
        </w:tc>
        <w:tc>
          <w:tcPr>
            <w:tcW w:type="dxa" w:w="3402"/>
            <w:vAlign w:val="top"/>
          </w:tcPr>
          <w:p>
            <w:r>
              <w:t>Tên; ảnh; mô tả ngắn; tag mùa vụ (tùy chọn)</w:t>
            </w:r>
          </w:p>
        </w:tc>
        <w:tc>
          <w:tcPr>
            <w:tcW w:type="dxa" w:w="1701"/>
            <w:vAlign w:val="top"/>
          </w:tcPr>
          <w:p>
            <w:r>
              <w:t>Có</w:t>
            </w:r>
          </w:p>
        </w:tc>
        <w:tc>
          <w:tcPr>
            <w:tcW w:type="dxa" w:w="2721"/>
            <w:vAlign w:val="top"/>
          </w:tcPr>
          <w:p>
            <w:r>
              <w:t>Click mở chi tiết.</w:t>
            </w:r>
          </w:p>
        </w:tc>
      </w:tr>
    </w:tbl>
    <w:p>
      <w:pPr>
        <w:pStyle w:val="Heading3"/>
      </w:pPr>
      <w:r>
        <w:t>7.2.10. Sản phẩm - Trang chi tiết sản phẩm</w:t>
      </w:r>
    </w:p>
    <w:p>
      <w:pPr/>
      <w:r>
        <w:t>Mục tiêu: Trang chi tiết chuẩn hóa thông tin từng loại sản phẩm.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Breadcrumb</w:t>
            </w:r>
          </w:p>
        </w:tc>
        <w:tc>
          <w:tcPr>
            <w:tcW w:type="dxa" w:w="3402"/>
            <w:vAlign w:val="top"/>
          </w:tcPr>
          <w:p>
            <w:r>
              <w:t>Trang chủ &gt; Sản phẩm &gt; Thành phần trong box &gt; [Tên sản phẩm]</w:t>
            </w:r>
          </w:p>
        </w:tc>
        <w:tc>
          <w:tcPr>
            <w:tcW w:type="dxa" w:w="1701"/>
            <w:vAlign w:val="top"/>
          </w:tcPr>
          <w:p>
            <w:r>
              <w:t>Có</w:t>
            </w:r>
          </w:p>
        </w:tc>
        <w:tc>
          <w:tcPr>
            <w:tcW w:type="dxa" w:w="2721"/>
            <w:vAlign w:val="top"/>
          </w:tcPr>
          <w:p>
            <w:r/>
          </w:p>
        </w:tc>
      </w:tr>
      <w:tr>
        <w:tc>
          <w:tcPr>
            <w:tcW w:type="dxa" w:w="2268"/>
            <w:vAlign w:val="top"/>
          </w:tcPr>
          <w:p>
            <w:r>
              <w:t>Ảnh sản phẩm</w:t>
            </w:r>
          </w:p>
        </w:tc>
        <w:tc>
          <w:tcPr>
            <w:tcW w:type="dxa" w:w="3402"/>
            <w:vAlign w:val="top"/>
          </w:tcPr>
          <w:p>
            <w:r>
              <w:t>1-5 ảnh; ảnh chính + gallery</w:t>
            </w:r>
          </w:p>
        </w:tc>
        <w:tc>
          <w:tcPr>
            <w:tcW w:type="dxa" w:w="1701"/>
            <w:vAlign w:val="top"/>
          </w:tcPr>
          <w:p>
            <w:r>
              <w:t>Có</w:t>
            </w:r>
          </w:p>
        </w:tc>
        <w:tc>
          <w:tcPr>
            <w:tcW w:type="dxa" w:w="2721"/>
            <w:vAlign w:val="top"/>
          </w:tcPr>
          <w:p>
            <w:r>
              <w:t>Lazy-load; tối ưu ảnh.</w:t>
            </w:r>
          </w:p>
        </w:tc>
      </w:tr>
      <w:tr>
        <w:tc>
          <w:tcPr>
            <w:tcW w:type="dxa" w:w="2268"/>
            <w:vAlign w:val="top"/>
          </w:tcPr>
          <w:p>
            <w:r>
              <w:t>Thông tin dạng bullet</w:t>
            </w:r>
          </w:p>
        </w:tc>
        <w:tc>
          <w:tcPr>
            <w:tcW w:type="dxa" w:w="3402"/>
            <w:vAlign w:val="top"/>
          </w:tcPr>
          <w:p>
            <w:r>
              <w:t>Mô tả/đặc tính; mùa vụ - vùng trồng; bảo quản - gợi ý sử dụng</w:t>
            </w:r>
          </w:p>
        </w:tc>
        <w:tc>
          <w:tcPr>
            <w:tcW w:type="dxa" w:w="1701"/>
            <w:vAlign w:val="top"/>
          </w:tcPr>
          <w:p>
            <w:r>
              <w:t>Có</w:t>
            </w:r>
          </w:p>
        </w:tc>
        <w:tc>
          <w:tcPr>
            <w:tcW w:type="dxa" w:w="2721"/>
            <w:vAlign w:val="top"/>
          </w:tcPr>
          <w:p>
            <w:r>
              <w:t>Ưu tiên bullet để dễ đọc.</w:t>
            </w:r>
          </w:p>
        </w:tc>
      </w:tr>
      <w:tr>
        <w:tc>
          <w:tcPr>
            <w:tcW w:type="dxa" w:w="2268"/>
            <w:vAlign w:val="top"/>
          </w:tcPr>
          <w:p>
            <w:r>
              <w:t>Sản phẩm liên quan</w:t>
            </w:r>
          </w:p>
        </w:tc>
        <w:tc>
          <w:tcPr>
            <w:tcW w:type="dxa" w:w="3402"/>
            <w:vAlign w:val="top"/>
          </w:tcPr>
          <w:p>
            <w:r>
              <w:t>4-8 items cùng nhóm/mùa</w:t>
            </w:r>
          </w:p>
        </w:tc>
        <w:tc>
          <w:tcPr>
            <w:tcW w:type="dxa" w:w="1701"/>
            <w:vAlign w:val="top"/>
          </w:tcPr>
          <w:p>
            <w:r>
              <w:t>Không</w:t>
            </w:r>
          </w:p>
        </w:tc>
        <w:tc>
          <w:tcPr>
            <w:tcW w:type="dxa" w:w="2721"/>
            <w:vAlign w:val="top"/>
          </w:tcPr>
          <w:p>
            <w:r>
              <w:t>Hiển thị khi có dữ liệu.</w:t>
            </w:r>
          </w:p>
        </w:tc>
      </w:tr>
      <w:tr>
        <w:tc>
          <w:tcPr>
            <w:tcW w:type="dxa" w:w="2268"/>
            <w:vAlign w:val="top"/>
          </w:tcPr>
          <w:p>
            <w:r>
              <w:t>CTA liên quan</w:t>
            </w:r>
          </w:p>
        </w:tc>
        <w:tc>
          <w:tcPr>
            <w:tcW w:type="dxa" w:w="3402"/>
            <w:vAlign w:val="top"/>
          </w:tcPr>
          <w:p>
            <w:r>
              <w:t>Xem thực đơn tuần / Đặt box / Liên hệ</w:t>
            </w:r>
          </w:p>
        </w:tc>
        <w:tc>
          <w:tcPr>
            <w:tcW w:type="dxa" w:w="1701"/>
            <w:vAlign w:val="top"/>
          </w:tcPr>
          <w:p>
            <w:r>
              <w:t>Có</w:t>
            </w:r>
          </w:p>
        </w:tc>
        <w:tc>
          <w:tcPr>
            <w:tcW w:type="dxa" w:w="2721"/>
            <w:vAlign w:val="top"/>
          </w:tcPr>
          <w:p>
            <w:r/>
          </w:p>
        </w:tc>
      </w:tr>
    </w:tbl>
    <w:p>
      <w:pPr>
        <w:pStyle w:val="Heading3"/>
      </w:pPr>
      <w:r>
        <w:t>7.2.11. Đầu tư</w:t>
      </w:r>
    </w:p>
    <w:p>
      <w:pPr/>
      <w:r>
        <w:t>Mục tiêu: Thu hút hợp tác và tiếp nhận đăng ký.</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Cơ hội hợp tác</w:t>
            </w:r>
          </w:p>
        </w:tc>
        <w:tc>
          <w:tcPr>
            <w:tcW w:type="dxa" w:w="3402"/>
            <w:vAlign w:val="top"/>
          </w:tcPr>
          <w:p>
            <w:r>
              <w:t>Các hình thức hợp tác; lợi ích; quy trình làm việc</w:t>
            </w:r>
          </w:p>
        </w:tc>
        <w:tc>
          <w:tcPr>
            <w:tcW w:type="dxa" w:w="1701"/>
            <w:vAlign w:val="top"/>
          </w:tcPr>
          <w:p>
            <w:r>
              <w:t>Có</w:t>
            </w:r>
          </w:p>
        </w:tc>
        <w:tc>
          <w:tcPr>
            <w:tcW w:type="dxa" w:w="2721"/>
            <w:vAlign w:val="top"/>
          </w:tcPr>
          <w:p>
            <w:r/>
          </w:p>
        </w:tc>
      </w:tr>
      <w:tr>
        <w:tc>
          <w:tcPr>
            <w:tcW w:type="dxa" w:w="2268"/>
            <w:vAlign w:val="top"/>
          </w:tcPr>
          <w:p>
            <w:r>
              <w:t>Dự án kêu gọi đầu tư</w:t>
            </w:r>
          </w:p>
        </w:tc>
        <w:tc>
          <w:tcPr>
            <w:tcW w:type="dxa" w:w="3402"/>
            <w:vAlign w:val="top"/>
          </w:tcPr>
          <w:p>
            <w:r>
              <w:t>Danh sách dự án; trạng thái; file đính kèm (tùy chọn)</w:t>
            </w:r>
          </w:p>
        </w:tc>
        <w:tc>
          <w:tcPr>
            <w:tcW w:type="dxa" w:w="1701"/>
            <w:vAlign w:val="top"/>
          </w:tcPr>
          <w:p>
            <w:r>
              <w:t>Không</w:t>
            </w:r>
          </w:p>
        </w:tc>
        <w:tc>
          <w:tcPr>
            <w:tcW w:type="dxa" w:w="2721"/>
            <w:vAlign w:val="top"/>
          </w:tcPr>
          <w:p>
            <w:r>
              <w:t>Bật nếu HTX có dự án.</w:t>
            </w:r>
          </w:p>
        </w:tc>
      </w:tr>
      <w:tr>
        <w:tc>
          <w:tcPr>
            <w:tcW w:type="dxa" w:w="2268"/>
            <w:vAlign w:val="top"/>
          </w:tcPr>
          <w:p>
            <w:r>
              <w:t>Form đăng ký</w:t>
            </w:r>
          </w:p>
        </w:tc>
        <w:tc>
          <w:tcPr>
            <w:tcW w:type="dxa" w:w="3402"/>
            <w:vAlign w:val="top"/>
          </w:tcPr>
          <w:p>
            <w:r>
              <w:t>Họ tên; đơn vị; email; điện thoại; nhu cầu; ghi chú</w:t>
            </w:r>
          </w:p>
        </w:tc>
        <w:tc>
          <w:tcPr>
            <w:tcW w:type="dxa" w:w="1701"/>
            <w:vAlign w:val="top"/>
          </w:tcPr>
          <w:p>
            <w:r>
              <w:t>Có</w:t>
            </w:r>
          </w:p>
        </w:tc>
        <w:tc>
          <w:tcPr>
            <w:tcW w:type="dxa" w:w="2721"/>
            <w:vAlign w:val="top"/>
          </w:tcPr>
          <w:p>
            <w:r>
              <w:t>Chống spam; gửi email và/hoặc lưu DB.</w:t>
            </w:r>
          </w:p>
        </w:tc>
      </w:tr>
    </w:tbl>
    <w:p>
      <w:pPr>
        <w:pStyle w:val="Heading3"/>
      </w:pPr>
      <w:r>
        <w:t>7.2.12. Liên hệ (contact.html)</w:t>
      </w:r>
    </w:p>
    <w:p>
      <w:pPr/>
      <w:r>
        <w:t>Mục tiêu: Cung cấp kênh liên hệ chính thức và tiếp nhận phản hồi.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top"/>
          </w:tcPr>
          <w:p>
            <w:r>
              <w:t>Khối/Section</w:t>
            </w:r>
          </w:p>
        </w:tc>
        <w:tc>
          <w:tcPr>
            <w:tcW w:type="dxa" w:w="3402"/>
            <w:vAlign w:val="top"/>
          </w:tcPr>
          <w:p>
            <w:r>
              <w:t>Nội dung/Trường dữ liệu</w:t>
            </w:r>
          </w:p>
        </w:tc>
        <w:tc>
          <w:tcPr>
            <w:tcW w:type="dxa" w:w="1701"/>
            <w:vAlign w:val="top"/>
          </w:tcPr>
          <w:p>
            <w:r>
              <w:t>Bắt buộc</w:t>
            </w:r>
          </w:p>
        </w:tc>
        <w:tc>
          <w:tcPr>
            <w:tcW w:type="dxa" w:w="2721"/>
            <w:vAlign w:val="top"/>
          </w:tcPr>
          <w:p>
            <w:r>
              <w:t>Hành vi/Ghi chú</w:t>
            </w:r>
          </w:p>
        </w:tc>
      </w:tr>
      <w:tr>
        <w:tc>
          <w:tcPr>
            <w:tcW w:type="dxa" w:w="2268"/>
            <w:vAlign w:val="top"/>
          </w:tcPr>
          <w:p>
            <w:r>
              <w:t>Thông tin liên hệ</w:t>
            </w:r>
          </w:p>
        </w:tc>
        <w:tc>
          <w:tcPr>
            <w:tcW w:type="dxa" w:w="3402"/>
            <w:vAlign w:val="top"/>
          </w:tcPr>
          <w:p>
            <w:r>
              <w:t>Địa chỉ; hotline; email; giờ làm việc</w:t>
            </w:r>
          </w:p>
        </w:tc>
        <w:tc>
          <w:tcPr>
            <w:tcW w:type="dxa" w:w="1701"/>
            <w:vAlign w:val="top"/>
          </w:tcPr>
          <w:p>
            <w:r>
              <w:t>Có</w:t>
            </w:r>
          </w:p>
        </w:tc>
        <w:tc>
          <w:tcPr>
            <w:tcW w:type="dxa" w:w="2721"/>
            <w:vAlign w:val="top"/>
          </w:tcPr>
          <w:p>
            <w:r/>
          </w:p>
        </w:tc>
      </w:tr>
      <w:tr>
        <w:tc>
          <w:tcPr>
            <w:tcW w:type="dxa" w:w="2268"/>
            <w:vAlign w:val="top"/>
          </w:tcPr>
          <w:p>
            <w:r>
              <w:t>Bản đồ (tùy chọn)</w:t>
            </w:r>
          </w:p>
        </w:tc>
        <w:tc>
          <w:tcPr>
            <w:tcW w:type="dxa" w:w="3402"/>
            <w:vAlign w:val="top"/>
          </w:tcPr>
          <w:p>
            <w:r>
              <w:t>Google Maps/Map embed</w:t>
            </w:r>
          </w:p>
        </w:tc>
        <w:tc>
          <w:tcPr>
            <w:tcW w:type="dxa" w:w="1701"/>
            <w:vAlign w:val="top"/>
          </w:tcPr>
          <w:p>
            <w:r>
              <w:t>Không</w:t>
            </w:r>
          </w:p>
        </w:tc>
        <w:tc>
          <w:tcPr>
            <w:tcW w:type="dxa" w:w="2721"/>
            <w:vAlign w:val="top"/>
          </w:tcPr>
          <w:p>
            <w:r>
              <w:t>Chỉ bật khi cần.</w:t>
            </w:r>
          </w:p>
        </w:tc>
      </w:tr>
      <w:tr>
        <w:tc>
          <w:tcPr>
            <w:tcW w:type="dxa" w:w="2268"/>
            <w:vAlign w:val="top"/>
          </w:tcPr>
          <w:p>
            <w:r>
              <w:t>Form liên hệ</w:t>
            </w:r>
          </w:p>
        </w:tc>
        <w:tc>
          <w:tcPr>
            <w:tcW w:type="dxa" w:w="3402"/>
            <w:vAlign w:val="top"/>
          </w:tcPr>
          <w:p>
            <w:r>
              <w:t>Họ tên; email; điện thoại; nội dung</w:t>
            </w:r>
          </w:p>
        </w:tc>
        <w:tc>
          <w:tcPr>
            <w:tcW w:type="dxa" w:w="1701"/>
            <w:vAlign w:val="top"/>
          </w:tcPr>
          <w:p>
            <w:r>
              <w:t>Có</w:t>
            </w:r>
          </w:p>
        </w:tc>
        <w:tc>
          <w:tcPr>
            <w:tcW w:type="dxa" w:w="2721"/>
            <w:vAlign w:val="top"/>
          </w:tcPr>
          <w:p>
            <w:r>
              <w:t>Chống spam; thông báo trạng thái.</w:t>
            </w:r>
          </w:p>
        </w:tc>
      </w:tr>
      <w:tr>
        <w:tc>
          <w:tcPr>
            <w:tcW w:type="dxa" w:w="2268"/>
            <w:vAlign w:val="top"/>
          </w:tcPr>
          <w:p>
            <w:r>
              <w:t>FAQ (tùy chọn)</w:t>
            </w:r>
          </w:p>
        </w:tc>
        <w:tc>
          <w:tcPr>
            <w:tcW w:type="dxa" w:w="3402"/>
            <w:vAlign w:val="top"/>
          </w:tcPr>
          <w:p>
            <w:r>
              <w:t>Danh sách câu hỏi/đáp</w:t>
            </w:r>
          </w:p>
        </w:tc>
        <w:tc>
          <w:tcPr>
            <w:tcW w:type="dxa" w:w="1701"/>
            <w:vAlign w:val="top"/>
          </w:tcPr>
          <w:p>
            <w:r>
              <w:t>Không</w:t>
            </w:r>
          </w:p>
        </w:tc>
        <w:tc>
          <w:tcPr>
            <w:tcW w:type="dxa" w:w="2721"/>
            <w:vAlign w:val="top"/>
          </w:tcPr>
          <w:p>
            <w:r>
              <w:t>Accordion.</w:t>
            </w:r>
          </w:p>
        </w:tc>
      </w:tr>
    </w:tbl>
    <w:p>
      <w:pPr>
        <w:pStyle w:val="Heading1"/>
      </w:pPr>
      <w:r>
        <w:t>8. Mô hình dữ liệu (khuyến nghị)</w:t>
      </w:r>
    </w:p>
    <w:p>
      <w:pPr/>
      <w:r>
        <w:t>Mô hình dữ liệu có thể triển khai bằng CMS (Strapi/WordPress/Custom) hoặc backend riêng. Dưới đây là các thực thể tối thiểu để đáp ứng yêu cầu.</w:t>
      </w:r>
    </w:p>
    <w:tbl>
      <w:tblPr>
        <w:tblStyle w:val="TableGrid"/>
        <w:tblW w:type="auto" w:w="0"/>
        <w:jc w:val="center"/>
        <w:tblLook w:firstColumn="1" w:firstRow="1" w:lastColumn="0" w:lastRow="0" w:noHBand="0" w:noVBand="1" w:val="04A0"/>
      </w:tblPr>
      <w:tblGrid>
        <w:gridCol w:w="3135"/>
        <w:gridCol w:w="3135"/>
        <w:gridCol w:w="3135"/>
      </w:tblGrid>
      <w:tr>
        <w:tc>
          <w:tcPr>
            <w:tcW w:type="dxa" w:w="2381"/>
            <w:vAlign w:val="top"/>
          </w:tcPr>
          <w:p>
            <w:r>
              <w:t>Thực thể</w:t>
            </w:r>
          </w:p>
        </w:tc>
        <w:tc>
          <w:tcPr>
            <w:tcW w:type="dxa" w:w="2948"/>
            <w:vAlign w:val="top"/>
          </w:tcPr>
          <w:p>
            <w:r>
              <w:t>Mục đích</w:t>
            </w:r>
          </w:p>
        </w:tc>
        <w:tc>
          <w:tcPr>
            <w:tcW w:type="dxa" w:w="4535"/>
            <w:vAlign w:val="top"/>
          </w:tcPr>
          <w:p>
            <w:r>
              <w:t>Trường dữ liệu tối thiểu</w:t>
            </w:r>
          </w:p>
        </w:tc>
      </w:tr>
      <w:tr>
        <w:tc>
          <w:tcPr>
            <w:tcW w:type="dxa" w:w="2381"/>
            <w:vAlign w:val="top"/>
          </w:tcPr>
          <w:p>
            <w:r>
              <w:t>SitePage</w:t>
            </w:r>
          </w:p>
        </w:tc>
        <w:tc>
          <w:tcPr>
            <w:tcW w:type="dxa" w:w="2948"/>
            <w:vAlign w:val="top"/>
          </w:tcPr>
          <w:p>
            <w:r>
              <w:t>Trang nội dung tĩnh/biên tập</w:t>
            </w:r>
          </w:p>
        </w:tc>
        <w:tc>
          <w:tcPr>
            <w:tcW w:type="dxa" w:w="4535"/>
            <w:vAlign w:val="top"/>
          </w:tcPr>
          <w:p>
            <w:r>
              <w:t>id, title, slug, content_html, status, seo_title, seo_desc, updated_at</w:t>
            </w:r>
          </w:p>
        </w:tc>
      </w:tr>
      <w:tr>
        <w:tc>
          <w:tcPr>
            <w:tcW w:type="dxa" w:w="2381"/>
            <w:vAlign w:val="top"/>
          </w:tcPr>
          <w:p>
            <w:r>
              <w:t>PartnerGroup</w:t>
            </w:r>
          </w:p>
        </w:tc>
        <w:tc>
          <w:tcPr>
            <w:tcW w:type="dxa" w:w="2948"/>
            <w:vAlign w:val="top"/>
          </w:tcPr>
          <w:p>
            <w:r>
              <w:t>Nhóm đối tác theo sitemap</w:t>
            </w:r>
          </w:p>
        </w:tc>
        <w:tc>
          <w:tcPr>
            <w:tcW w:type="dxa" w:w="4535"/>
            <w:vAlign w:val="top"/>
          </w:tcPr>
          <w:p>
            <w:r>
              <w:t>id, name, slug, description</w:t>
            </w:r>
          </w:p>
        </w:tc>
      </w:tr>
      <w:tr>
        <w:tc>
          <w:tcPr>
            <w:tcW w:type="dxa" w:w="2381"/>
            <w:vAlign w:val="top"/>
          </w:tcPr>
          <w:p>
            <w:r>
              <w:t>Partner</w:t>
            </w:r>
          </w:p>
        </w:tc>
        <w:tc>
          <w:tcPr>
            <w:tcW w:type="dxa" w:w="2948"/>
            <w:vAlign w:val="top"/>
          </w:tcPr>
          <w:p>
            <w:r>
              <w:t>Đối tác</w:t>
            </w:r>
          </w:p>
        </w:tc>
        <w:tc>
          <w:tcPr>
            <w:tcW w:type="dxa" w:w="4535"/>
            <w:vAlign w:val="top"/>
          </w:tcPr>
          <w:p>
            <w:r>
              <w:t>id, name, group_id, logo_url, description, website_url (optional), sort_order</w:t>
            </w:r>
          </w:p>
        </w:tc>
      </w:tr>
      <w:tr>
        <w:tc>
          <w:tcPr>
            <w:tcW w:type="dxa" w:w="2381"/>
            <w:vAlign w:val="top"/>
          </w:tcPr>
          <w:p>
            <w:r>
              <w:t>Member</w:t>
            </w:r>
          </w:p>
        </w:tc>
        <w:tc>
          <w:tcPr>
            <w:tcW w:type="dxa" w:w="2948"/>
            <w:vAlign w:val="top"/>
          </w:tcPr>
          <w:p>
            <w:r>
              <w:t>Thành viên HTX</w:t>
            </w:r>
          </w:p>
        </w:tc>
        <w:tc>
          <w:tcPr>
            <w:tcW w:type="dxa" w:w="4535"/>
            <w:vAlign w:val="top"/>
          </w:tcPr>
          <w:p>
            <w:r>
              <w:t>id, name, region/group (optional), main_products, description, avatar_url (optional), public_contact (optional)</w:t>
            </w:r>
          </w:p>
        </w:tc>
      </w:tr>
      <w:tr>
        <w:tc>
          <w:tcPr>
            <w:tcW w:type="dxa" w:w="2381"/>
            <w:vAlign w:val="top"/>
          </w:tcPr>
          <w:p>
            <w:r>
              <w:t>DownloadDocument</w:t>
            </w:r>
          </w:p>
        </w:tc>
        <w:tc>
          <w:tcPr>
            <w:tcW w:type="dxa" w:w="2948"/>
            <w:vAlign w:val="top"/>
          </w:tcPr>
          <w:p>
            <w:r>
              <w:t>Tài liệu tải về</w:t>
            </w:r>
          </w:p>
        </w:tc>
        <w:tc>
          <w:tcPr>
            <w:tcW w:type="dxa" w:w="4535"/>
            <w:vAlign w:val="top"/>
          </w:tcPr>
          <w:p>
            <w:r>
              <w:t>id, title, category, file_url, version, effective_date, updated_at, visibility (public/internal)</w:t>
            </w:r>
          </w:p>
        </w:tc>
      </w:tr>
      <w:tr>
        <w:tc>
          <w:tcPr>
            <w:tcW w:type="dxa" w:w="2381"/>
            <w:vAlign w:val="top"/>
          </w:tcPr>
          <w:p>
            <w:r>
              <w:t>ProductCategory</w:t>
            </w:r>
          </w:p>
        </w:tc>
        <w:tc>
          <w:tcPr>
            <w:tcW w:type="dxa" w:w="2948"/>
            <w:vAlign w:val="top"/>
          </w:tcPr>
          <w:p>
            <w:r>
              <w:t>Nhóm sản phẩm</w:t>
            </w:r>
          </w:p>
        </w:tc>
        <w:tc>
          <w:tcPr>
            <w:tcW w:type="dxa" w:w="4535"/>
            <w:vAlign w:val="top"/>
          </w:tcPr>
          <w:p>
            <w:r>
              <w:t>id, name, slug, description, sort_order</w:t>
            </w:r>
          </w:p>
        </w:tc>
      </w:tr>
      <w:tr>
        <w:tc>
          <w:tcPr>
            <w:tcW w:type="dxa" w:w="2381"/>
            <w:vAlign w:val="top"/>
          </w:tcPr>
          <w:p>
            <w:r>
              <w:t>Product</w:t>
            </w:r>
          </w:p>
        </w:tc>
        <w:tc>
          <w:tcPr>
            <w:tcW w:type="dxa" w:w="2948"/>
            <w:vAlign w:val="top"/>
          </w:tcPr>
          <w:p>
            <w:r>
              <w:t>Sản phẩm (thành phần trong box)</w:t>
            </w:r>
          </w:p>
        </w:tc>
        <w:tc>
          <w:tcPr>
            <w:tcW w:type="dxa" w:w="4535"/>
            <w:vAlign w:val="top"/>
          </w:tcPr>
          <w:p>
            <w:r>
              <w:t>id, name, slug, category_id, short_desc, attributes (json), images[], season, region, storage_tip, related_product_ids[]</w:t>
            </w:r>
          </w:p>
        </w:tc>
      </w:tr>
      <w:tr>
        <w:tc>
          <w:tcPr>
            <w:tcW w:type="dxa" w:w="2381"/>
            <w:vAlign w:val="top"/>
          </w:tcPr>
          <w:p>
            <w:r>
              <w:t>WeeklyMenu</w:t>
            </w:r>
          </w:p>
        </w:tc>
        <w:tc>
          <w:tcPr>
            <w:tcW w:type="dxa" w:w="2948"/>
            <w:vAlign w:val="top"/>
          </w:tcPr>
          <w:p>
            <w:r>
              <w:t>Thực đơn tuần</w:t>
            </w:r>
          </w:p>
        </w:tc>
        <w:tc>
          <w:tcPr>
            <w:tcW w:type="dxa" w:w="4535"/>
            <w:vAlign w:val="top"/>
          </w:tcPr>
          <w:p>
            <w:r>
              <w:t>id, week_start, week_end, title, items (list), is_current, notes</w:t>
            </w:r>
          </w:p>
        </w:tc>
      </w:tr>
      <w:tr>
        <w:tc>
          <w:tcPr>
            <w:tcW w:type="dxa" w:w="2381"/>
            <w:vAlign w:val="top"/>
          </w:tcPr>
          <w:p>
            <w:r>
              <w:t>InvestmentProject</w:t>
            </w:r>
          </w:p>
        </w:tc>
        <w:tc>
          <w:tcPr>
            <w:tcW w:type="dxa" w:w="2948"/>
            <w:vAlign w:val="top"/>
          </w:tcPr>
          <w:p>
            <w:r>
              <w:t>Dự án kêu gọi đầu tư</w:t>
            </w:r>
          </w:p>
        </w:tc>
        <w:tc>
          <w:tcPr>
            <w:tcW w:type="dxa" w:w="4535"/>
            <w:vAlign w:val="top"/>
          </w:tcPr>
          <w:p>
            <w:r>
              <w:t>id, title, slug, summary, status, attachments[]</w:t>
            </w:r>
          </w:p>
        </w:tc>
      </w:tr>
      <w:tr>
        <w:tc>
          <w:tcPr>
            <w:tcW w:type="dxa" w:w="2381"/>
            <w:vAlign w:val="top"/>
          </w:tcPr>
          <w:p>
            <w:r>
              <w:t>FormSubmission</w:t>
            </w:r>
          </w:p>
        </w:tc>
        <w:tc>
          <w:tcPr>
            <w:tcW w:type="dxa" w:w="2948"/>
            <w:vAlign w:val="top"/>
          </w:tcPr>
          <w:p>
            <w:r>
              <w:t>Dữ liệu form</w:t>
            </w:r>
          </w:p>
        </w:tc>
        <w:tc>
          <w:tcPr>
            <w:tcW w:type="dxa" w:w="4535"/>
            <w:vAlign w:val="top"/>
          </w:tcPr>
          <w:p>
            <w:r>
              <w:t>id, form_type (contact/invest), name, email, phone, message, created_at, status</w:t>
            </w:r>
          </w:p>
        </w:tc>
      </w:tr>
    </w:tbl>
    <w:p>
      <w:pPr>
        <w:pStyle w:val="Heading1"/>
      </w:pPr>
      <w:r>
        <w:t>9. API và tích hợp (khuyến nghị)</w:t>
      </w:r>
    </w:p>
    <w:p>
      <w:pPr/>
      <w:r>
        <w:t>Nếu triển khai backend riêng (không dùng CMS thuần), hệ thống nên cung cấp các API REST/GraphQL cơ bản để frontend truy xuất dữ liệu.</w:t>
      </w:r>
    </w:p>
    <w:p>
      <w:pPr>
        <w:pStyle w:val="Heading2"/>
      </w:pPr>
      <w:r>
        <w:t>9.1. Danh sách API tối thiểu</w:t>
      </w:r>
    </w:p>
    <w:tbl>
      <w:tblPr>
        <w:tblStyle w:val="TableGrid"/>
        <w:tblW w:type="auto" w:w="0"/>
        <w:jc w:val="center"/>
        <w:tblLook w:firstColumn="1" w:firstRow="1" w:lastColumn="0" w:lastRow="0" w:noHBand="0" w:noVBand="1" w:val="04A0"/>
      </w:tblPr>
      <w:tblGrid>
        <w:gridCol w:w="3135"/>
        <w:gridCol w:w="3135"/>
        <w:gridCol w:w="3135"/>
      </w:tblGrid>
      <w:tr>
        <w:tc>
          <w:tcPr>
            <w:tcW w:type="dxa" w:w="1134"/>
            <w:vAlign w:val="top"/>
          </w:tcPr>
          <w:p>
            <w:r>
              <w:t>Method</w:t>
            </w:r>
          </w:p>
        </w:tc>
        <w:tc>
          <w:tcPr>
            <w:tcW w:type="dxa" w:w="3118"/>
            <w:vAlign w:val="top"/>
          </w:tcPr>
          <w:p>
            <w:r>
              <w:t>Endpoint</w:t>
            </w:r>
          </w:p>
        </w:tc>
        <w:tc>
          <w:tcPr>
            <w:tcW w:type="dxa" w:w="5613"/>
            <w:vAlign w:val="top"/>
          </w:tcPr>
          <w:p>
            <w:r>
              <w:t>Mục đích</w:t>
            </w:r>
          </w:p>
        </w:tc>
      </w:tr>
      <w:tr>
        <w:tc>
          <w:tcPr>
            <w:tcW w:type="dxa" w:w="1134"/>
            <w:vAlign w:val="top"/>
          </w:tcPr>
          <w:p>
            <w:r>
              <w:t>GET</w:t>
            </w:r>
          </w:p>
        </w:tc>
        <w:tc>
          <w:tcPr>
            <w:tcW w:type="dxa" w:w="3118"/>
            <w:vAlign w:val="top"/>
          </w:tcPr>
          <w:p>
            <w:r>
              <w:t>/api/pages/{slug}</w:t>
            </w:r>
          </w:p>
        </w:tc>
        <w:tc>
          <w:tcPr>
            <w:tcW w:type="dxa" w:w="5613"/>
            <w:vAlign w:val="top"/>
          </w:tcPr>
          <w:p>
            <w:r>
              <w:t>Lấy nội dung trang (Giới thiệu/Quy chế/...)</w:t>
            </w:r>
          </w:p>
        </w:tc>
      </w:tr>
      <w:tr>
        <w:tc>
          <w:tcPr>
            <w:tcW w:type="dxa" w:w="1134"/>
            <w:vAlign w:val="top"/>
          </w:tcPr>
          <w:p>
            <w:r>
              <w:t>GET</w:t>
            </w:r>
          </w:p>
        </w:tc>
        <w:tc>
          <w:tcPr>
            <w:tcW w:type="dxa" w:w="3118"/>
            <w:vAlign w:val="top"/>
          </w:tcPr>
          <w:p>
            <w:r>
              <w:t>/api/partners/groups</w:t>
            </w:r>
          </w:p>
        </w:tc>
        <w:tc>
          <w:tcPr>
            <w:tcW w:type="dxa" w:w="5613"/>
            <w:vAlign w:val="top"/>
          </w:tcPr>
          <w:p>
            <w:r>
              <w:t>Danh sách nhóm đối tác</w:t>
            </w:r>
          </w:p>
        </w:tc>
      </w:tr>
      <w:tr>
        <w:tc>
          <w:tcPr>
            <w:tcW w:type="dxa" w:w="1134"/>
            <w:vAlign w:val="top"/>
          </w:tcPr>
          <w:p>
            <w:r>
              <w:t>GET</w:t>
            </w:r>
          </w:p>
        </w:tc>
        <w:tc>
          <w:tcPr>
            <w:tcW w:type="dxa" w:w="3118"/>
            <w:vAlign w:val="top"/>
          </w:tcPr>
          <w:p>
            <w:r>
              <w:t>/api/partners?group={slug}</w:t>
            </w:r>
          </w:p>
        </w:tc>
        <w:tc>
          <w:tcPr>
            <w:tcW w:type="dxa" w:w="5613"/>
            <w:vAlign w:val="top"/>
          </w:tcPr>
          <w:p>
            <w:r>
              <w:t>Danh sách đối tác theo nhóm</w:t>
            </w:r>
          </w:p>
        </w:tc>
      </w:tr>
      <w:tr>
        <w:tc>
          <w:tcPr>
            <w:tcW w:type="dxa" w:w="1134"/>
            <w:vAlign w:val="top"/>
          </w:tcPr>
          <w:p>
            <w:r>
              <w:t>GET</w:t>
            </w:r>
          </w:p>
        </w:tc>
        <w:tc>
          <w:tcPr>
            <w:tcW w:type="dxa" w:w="3118"/>
            <w:vAlign w:val="top"/>
          </w:tcPr>
          <w:p>
            <w:r>
              <w:t>/api/members</w:t>
            </w:r>
          </w:p>
        </w:tc>
        <w:tc>
          <w:tcPr>
            <w:tcW w:type="dxa" w:w="5613"/>
            <w:vAlign w:val="top"/>
          </w:tcPr>
          <w:p>
            <w:r>
              <w:t>Danh sách thành viên (có filter)</w:t>
            </w:r>
          </w:p>
        </w:tc>
      </w:tr>
      <w:tr>
        <w:tc>
          <w:tcPr>
            <w:tcW w:type="dxa" w:w="1134"/>
            <w:vAlign w:val="top"/>
          </w:tcPr>
          <w:p>
            <w:r>
              <w:t>GET</w:t>
            </w:r>
          </w:p>
        </w:tc>
        <w:tc>
          <w:tcPr>
            <w:tcW w:type="dxa" w:w="3118"/>
            <w:vAlign w:val="top"/>
          </w:tcPr>
          <w:p>
            <w:r>
              <w:t>/api/members/{id}</w:t>
            </w:r>
          </w:p>
        </w:tc>
        <w:tc>
          <w:tcPr>
            <w:tcW w:type="dxa" w:w="5613"/>
            <w:vAlign w:val="top"/>
          </w:tcPr>
          <w:p>
            <w:r>
              <w:t>Chi tiết thành viên</w:t>
            </w:r>
          </w:p>
        </w:tc>
      </w:tr>
      <w:tr>
        <w:tc>
          <w:tcPr>
            <w:tcW w:type="dxa" w:w="1134"/>
            <w:vAlign w:val="top"/>
          </w:tcPr>
          <w:p>
            <w:r>
              <w:t>GET</w:t>
            </w:r>
          </w:p>
        </w:tc>
        <w:tc>
          <w:tcPr>
            <w:tcW w:type="dxa" w:w="3118"/>
            <w:vAlign w:val="top"/>
          </w:tcPr>
          <w:p>
            <w:r>
              <w:t>/api/documents?category={x}</w:t>
            </w:r>
          </w:p>
        </w:tc>
        <w:tc>
          <w:tcPr>
            <w:tcW w:type="dxa" w:w="5613"/>
            <w:vAlign w:val="top"/>
          </w:tcPr>
          <w:p>
            <w:r>
              <w:t>Danh sách tài liệu tải về</w:t>
            </w:r>
          </w:p>
        </w:tc>
      </w:tr>
      <w:tr>
        <w:tc>
          <w:tcPr>
            <w:tcW w:type="dxa" w:w="1134"/>
            <w:vAlign w:val="top"/>
          </w:tcPr>
          <w:p>
            <w:r>
              <w:t>GET</w:t>
            </w:r>
          </w:p>
        </w:tc>
        <w:tc>
          <w:tcPr>
            <w:tcW w:type="dxa" w:w="3118"/>
            <w:vAlign w:val="top"/>
          </w:tcPr>
          <w:p>
            <w:r>
              <w:t>/api/products/categories</w:t>
            </w:r>
          </w:p>
        </w:tc>
        <w:tc>
          <w:tcPr>
            <w:tcW w:type="dxa" w:w="5613"/>
            <w:vAlign w:val="top"/>
          </w:tcPr>
          <w:p>
            <w:r>
              <w:t>Danh sách nhóm sản phẩm</w:t>
            </w:r>
          </w:p>
        </w:tc>
      </w:tr>
      <w:tr>
        <w:tc>
          <w:tcPr>
            <w:tcW w:type="dxa" w:w="1134"/>
            <w:vAlign w:val="top"/>
          </w:tcPr>
          <w:p>
            <w:r>
              <w:t>GET</w:t>
            </w:r>
          </w:p>
        </w:tc>
        <w:tc>
          <w:tcPr>
            <w:tcW w:type="dxa" w:w="3118"/>
            <w:vAlign w:val="top"/>
          </w:tcPr>
          <w:p>
            <w:r>
              <w:t>/api/products?category={slug}&amp;q={keyword}</w:t>
            </w:r>
          </w:p>
        </w:tc>
        <w:tc>
          <w:tcPr>
            <w:tcW w:type="dxa" w:w="5613"/>
            <w:vAlign w:val="top"/>
          </w:tcPr>
          <w:p>
            <w:r>
              <w:t>Danh sách sản phẩm + tìm kiếm</w:t>
            </w:r>
          </w:p>
        </w:tc>
      </w:tr>
      <w:tr>
        <w:tc>
          <w:tcPr>
            <w:tcW w:type="dxa" w:w="1134"/>
            <w:vAlign w:val="top"/>
          </w:tcPr>
          <w:p>
            <w:r>
              <w:t>GET</w:t>
            </w:r>
          </w:p>
        </w:tc>
        <w:tc>
          <w:tcPr>
            <w:tcW w:type="dxa" w:w="3118"/>
            <w:vAlign w:val="top"/>
          </w:tcPr>
          <w:p>
            <w:r>
              <w:t>/api/products/{slug}</w:t>
            </w:r>
          </w:p>
        </w:tc>
        <w:tc>
          <w:tcPr>
            <w:tcW w:type="dxa" w:w="5613"/>
            <w:vAlign w:val="top"/>
          </w:tcPr>
          <w:p>
            <w:r>
              <w:t>Chi tiết sản phẩm</w:t>
            </w:r>
          </w:p>
        </w:tc>
      </w:tr>
      <w:tr>
        <w:tc>
          <w:tcPr>
            <w:tcW w:type="dxa" w:w="1134"/>
            <w:vAlign w:val="top"/>
          </w:tcPr>
          <w:p>
            <w:r>
              <w:t>GET</w:t>
            </w:r>
          </w:p>
        </w:tc>
        <w:tc>
          <w:tcPr>
            <w:tcW w:type="dxa" w:w="3118"/>
            <w:vAlign w:val="top"/>
          </w:tcPr>
          <w:p>
            <w:r>
              <w:t>/api/menus/current</w:t>
            </w:r>
          </w:p>
        </w:tc>
        <w:tc>
          <w:tcPr>
            <w:tcW w:type="dxa" w:w="5613"/>
            <w:vAlign w:val="top"/>
          </w:tcPr>
          <w:p>
            <w:r>
              <w:t>Thực đơn tuần hiện tại</w:t>
            </w:r>
          </w:p>
        </w:tc>
      </w:tr>
      <w:tr>
        <w:tc>
          <w:tcPr>
            <w:tcW w:type="dxa" w:w="1134"/>
            <w:vAlign w:val="top"/>
          </w:tcPr>
          <w:p>
            <w:r>
              <w:t>GET</w:t>
            </w:r>
          </w:p>
        </w:tc>
        <w:tc>
          <w:tcPr>
            <w:tcW w:type="dxa" w:w="3118"/>
            <w:vAlign w:val="top"/>
          </w:tcPr>
          <w:p>
            <w:r>
              <w:t>/api/menus</w:t>
            </w:r>
          </w:p>
        </w:tc>
        <w:tc>
          <w:tcPr>
            <w:tcW w:type="dxa" w:w="5613"/>
            <w:vAlign w:val="top"/>
          </w:tcPr>
          <w:p>
            <w:r>
              <w:t>Danh sách thực đơn tuần (lịch sử)</w:t>
            </w:r>
          </w:p>
        </w:tc>
      </w:tr>
      <w:tr>
        <w:tc>
          <w:tcPr>
            <w:tcW w:type="dxa" w:w="1134"/>
            <w:vAlign w:val="top"/>
          </w:tcPr>
          <w:p>
            <w:r>
              <w:t>GET</w:t>
            </w:r>
          </w:p>
        </w:tc>
        <w:tc>
          <w:tcPr>
            <w:tcW w:type="dxa" w:w="3118"/>
            <w:vAlign w:val="top"/>
          </w:tcPr>
          <w:p>
            <w:r>
              <w:t>/api/invest/projects</w:t>
            </w:r>
          </w:p>
        </w:tc>
        <w:tc>
          <w:tcPr>
            <w:tcW w:type="dxa" w:w="5613"/>
            <w:vAlign w:val="top"/>
          </w:tcPr>
          <w:p>
            <w:r>
              <w:t>Danh sách dự án đầu tư (nếu có)</w:t>
            </w:r>
          </w:p>
        </w:tc>
      </w:tr>
      <w:tr>
        <w:tc>
          <w:tcPr>
            <w:tcW w:type="dxa" w:w="1134"/>
            <w:vAlign w:val="top"/>
          </w:tcPr>
          <w:p>
            <w:r>
              <w:t>POST</w:t>
            </w:r>
          </w:p>
        </w:tc>
        <w:tc>
          <w:tcPr>
            <w:tcW w:type="dxa" w:w="3118"/>
            <w:vAlign w:val="top"/>
          </w:tcPr>
          <w:p>
            <w:r>
              <w:t>/api/forms/contact</w:t>
            </w:r>
          </w:p>
        </w:tc>
        <w:tc>
          <w:tcPr>
            <w:tcW w:type="dxa" w:w="5613"/>
            <w:vAlign w:val="top"/>
          </w:tcPr>
          <w:p>
            <w:r>
              <w:t>Gửi form liên hệ</w:t>
            </w:r>
          </w:p>
        </w:tc>
      </w:tr>
      <w:tr>
        <w:tc>
          <w:tcPr>
            <w:tcW w:type="dxa" w:w="1134"/>
            <w:vAlign w:val="top"/>
          </w:tcPr>
          <w:p>
            <w:r>
              <w:t>POST</w:t>
            </w:r>
          </w:p>
        </w:tc>
        <w:tc>
          <w:tcPr>
            <w:tcW w:type="dxa" w:w="3118"/>
            <w:vAlign w:val="top"/>
          </w:tcPr>
          <w:p>
            <w:r>
              <w:t>/api/forms/invest</w:t>
            </w:r>
          </w:p>
        </w:tc>
        <w:tc>
          <w:tcPr>
            <w:tcW w:type="dxa" w:w="5613"/>
            <w:vAlign w:val="top"/>
          </w:tcPr>
          <w:p>
            <w:r>
              <w:t>Gửi form đăng ký hợp tác/đầu tư</w:t>
            </w:r>
          </w:p>
        </w:tc>
      </w:tr>
    </w:tbl>
    <w:p>
      <w:pPr>
        <w:pStyle w:val="Heading2"/>
      </w:pPr>
      <w:r>
        <w:t>9.2. Quy định gửi form</w:t>
      </w:r>
    </w:p>
    <w:p>
      <w:pPr>
        <w:pStyle w:val="ListBullet"/>
        <w:spacing w:after="40"/>
        <w:ind w:left="425" w:hanging="142"/>
      </w:pPr>
      <w:r>
        <w:t>Bắt buộc validate: email hợp lệ; số điện thoại theo định dạng VN; message tối thiểu 10 ký tự.</w:t>
      </w:r>
    </w:p>
    <w:p>
      <w:pPr>
        <w:pStyle w:val="ListBullet"/>
        <w:spacing w:after="40"/>
        <w:ind w:left="425" w:hanging="142"/>
      </w:pPr>
      <w:r>
        <w:t>Chống spam: rate limit theo IP; captcha/honeypot.</w:t>
      </w:r>
    </w:p>
    <w:p>
      <w:pPr>
        <w:pStyle w:val="ListBullet"/>
        <w:spacing w:after="40"/>
        <w:ind w:left="425" w:hanging="142"/>
      </w:pPr>
      <w:r>
        <w:t>Thông báo người dùng: hiển thị trạng thái thành công/thất bại; không lộ thông tin hệ thống.</w:t>
      </w:r>
    </w:p>
    <w:p>
      <w:pPr>
        <w:pStyle w:val="Heading1"/>
      </w:pPr>
      <w:r>
        <w:t>10. Tiêu chí nghiệm thu và kiểm thử</w:t>
      </w:r>
    </w:p>
    <w:p>
      <w:pPr>
        <w:pStyle w:val="Heading2"/>
      </w:pPr>
      <w:r>
        <w:t>10.1. Checklist nghiệm thu tổng</w:t>
      </w:r>
    </w:p>
    <w:p>
      <w:pPr>
        <w:pStyle w:val="ListNumber"/>
        <w:spacing w:after="40"/>
        <w:ind w:left="425" w:hanging="142"/>
      </w:pPr>
      <w:r>
        <w:t>Menu header đúng cấu trúc và điều hướng tới đúng trang; breadcrumb hoạt động.</w:t>
      </w:r>
    </w:p>
    <w:p>
      <w:pPr>
        <w:pStyle w:val="ListNumber"/>
        <w:spacing w:after="40"/>
        <w:ind w:left="425" w:hanging="142"/>
      </w:pPr>
      <w:r>
        <w:t>Tất cả trang trong sitemap truy cập được, không lỗi 404.</w:t>
      </w:r>
    </w:p>
    <w:p>
      <w:pPr>
        <w:pStyle w:val="ListNumber"/>
        <w:spacing w:after="40"/>
        <w:ind w:left="425" w:hanging="142"/>
      </w:pPr>
      <w:r>
        <w:t>Trang tải tài liệu: tải được file; hiển thị đúng tên và ngày cập nhật.</w:t>
      </w:r>
    </w:p>
    <w:p>
      <w:pPr>
        <w:pStyle w:val="ListNumber"/>
        <w:spacing w:after="40"/>
        <w:ind w:left="425" w:hanging="142"/>
      </w:pPr>
      <w:r>
        <w:t>Thực đơn tuần: hiển thị tuần hiện tại đúng; lịch sử truy cập được (nếu bật).</w:t>
      </w:r>
    </w:p>
    <w:p>
      <w:pPr>
        <w:pStyle w:val="ListNumber"/>
        <w:spacing w:after="40"/>
        <w:ind w:left="425" w:hanging="142"/>
      </w:pPr>
      <w:r>
        <w:t>Danh mục sản phẩm và trang chi tiết: hiển thị đầy đủ trường dữ liệu; có sản phẩm liên quan (khi có).</w:t>
      </w:r>
    </w:p>
    <w:p>
      <w:pPr>
        <w:pStyle w:val="ListNumber"/>
        <w:spacing w:after="40"/>
        <w:ind w:left="425" w:hanging="142"/>
      </w:pPr>
      <w:r>
        <w:t>Form liên hệ và form đầu tư: gửi thành công; chống spam cơ bản; admin nhận dữ liệu.</w:t>
      </w:r>
    </w:p>
    <w:p>
      <w:pPr>
        <w:pStyle w:val="ListNumber"/>
        <w:spacing w:after="40"/>
        <w:ind w:left="425" w:hanging="142"/>
      </w:pPr>
      <w:r>
        <w:t>Responsive: kiểm tra 3 độ phân giải phổ biến; không vỡ layout.</w:t>
      </w:r>
    </w:p>
    <w:p>
      <w:pPr>
        <w:pStyle w:val="ListNumber"/>
        <w:spacing w:after="40"/>
        <w:ind w:left="425" w:hanging="142"/>
      </w:pPr>
      <w:r>
        <w:t>SEO cơ bản: title/description/canonical/OG; sitemap.xml và robots.txt có.</w:t>
      </w:r>
    </w:p>
    <w:p>
      <w:pPr>
        <w:pStyle w:val="ListNumber"/>
        <w:spacing w:after="40"/>
        <w:ind w:left="425" w:hanging="142"/>
      </w:pPr>
      <w:r>
        <w:t>Bảo mật: trang admin không truy cập khi chưa đăng nhập; upload file đúng giới hạn.</w:t>
      </w:r>
    </w:p>
    <w:p>
      <w:pPr>
        <w:pStyle w:val="Heading2"/>
      </w:pPr>
      <w:r>
        <w:t>10.2. Tiêu chí hoàn thành nội dung</w:t>
      </w:r>
    </w:p>
    <w:p>
      <w:pPr>
        <w:pStyle w:val="ListBullet"/>
        <w:spacing w:after="40"/>
        <w:ind w:left="425" w:hanging="142"/>
      </w:pPr>
      <w:r>
        <w:t>Hoàn thiện tối thiểu 01 bài “Thông tin doanh nghiệp”.</w:t>
      </w:r>
    </w:p>
    <w:p>
      <w:pPr>
        <w:pStyle w:val="ListBullet"/>
        <w:spacing w:after="40"/>
        <w:ind w:left="425" w:hanging="142"/>
      </w:pPr>
      <w:r>
        <w:t>Có ít nhất 01 mục cho mỗi nhóm đối tác; có thể để “đang cập nhật” nếu chưa đủ dữ liệu.</w:t>
      </w:r>
    </w:p>
    <w:p>
      <w:pPr>
        <w:pStyle w:val="ListBullet"/>
        <w:spacing w:after="40"/>
        <w:ind w:left="425" w:hanging="142"/>
      </w:pPr>
      <w:r>
        <w:t>Danh sách thành viên có dữ liệu tối thiểu theo yêu cầu; không chứa thông tin nhạy cảm.</w:t>
      </w:r>
    </w:p>
    <w:p>
      <w:pPr>
        <w:pStyle w:val="ListBullet"/>
        <w:spacing w:after="40"/>
        <w:ind w:left="425" w:hanging="142"/>
      </w:pPr>
      <w:r>
        <w:t>Có tối thiểu 01 bộ biểu mẫu tải về và 01 bản PDF hồ sơ năng lực.</w:t>
      </w:r>
    </w:p>
    <w:p>
      <w:pPr>
        <w:pStyle w:val="Heading1"/>
      </w:pPr>
      <w:r>
        <w:t>PHỤ LỤC A - Gợi ý cấu trúc thư mục nội dung (CMS)</w:t>
      </w:r>
    </w:p>
    <w:p>
      <w:pPr>
        <w:pStyle w:val="ListBullet"/>
        <w:spacing w:after="40"/>
        <w:ind w:left="425" w:hanging="142"/>
      </w:pPr>
      <w:r>
        <w:t>Pages: Thông tin doanh nghiệp, Quy chế tham gia, Quyền lợi &amp; nghĩa vụ, Hồ sơ năng lực, Cơ hội hợp tác.</w:t>
      </w:r>
    </w:p>
    <w:p>
      <w:pPr>
        <w:pStyle w:val="ListBullet"/>
        <w:spacing w:after="40"/>
        <w:ind w:left="425" w:hanging="142"/>
      </w:pPr>
      <w:r>
        <w:t>Partners: Nhóm đối tác + danh sách đối tác + logo.</w:t>
      </w:r>
    </w:p>
    <w:p>
      <w:pPr>
        <w:pStyle w:val="ListBullet"/>
        <w:spacing w:after="40"/>
        <w:ind w:left="425" w:hanging="142"/>
      </w:pPr>
      <w:r>
        <w:t>Members: Danh sách thành viên + trang chi tiết.</w:t>
      </w:r>
    </w:p>
    <w:p>
      <w:pPr>
        <w:pStyle w:val="ListBullet"/>
        <w:spacing w:after="40"/>
        <w:ind w:left="425" w:hanging="142"/>
      </w:pPr>
      <w:r>
        <w:t>Downloads: Biểu mẫu + Hồ sơ năng lực PDF + tài liệu dự án (nếu có).</w:t>
      </w:r>
    </w:p>
    <w:p>
      <w:pPr>
        <w:pStyle w:val="ListBullet"/>
        <w:spacing w:after="40"/>
        <w:ind w:left="425" w:hanging="142"/>
      </w:pPr>
      <w:r>
        <w:t>Products: Nhóm sản phẩm + sản phẩm + ảnh + sản phẩm liên quan.</w:t>
      </w:r>
    </w:p>
    <w:p>
      <w:pPr>
        <w:pStyle w:val="ListBullet"/>
        <w:spacing w:after="40"/>
        <w:ind w:left="425" w:hanging="142"/>
      </w:pPr>
      <w:r>
        <w:t>Weekly menus: Tuần hiện tại + lịch sử.</w:t>
      </w:r>
    </w:p>
    <w:p>
      <w:pPr>
        <w:jc w:val="center"/>
      </w:pPr>
      <w:r>
        <w:t>— Hết —</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line="276" w:lineRule="auto"/>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itemap">
    <w:name w:val="Sitemap"/>
    <w:basedOn w:val="Normal"/>
    <w:pPr>
      <w:spacing w:after="40" w:line="240" w:lineRule="auto"/>
    </w:pPr>
    <w:rPr>
      <w:rFonts w:ascii="Courier New" w:hAnsi="Courier New" w:eastAsia="Courier New"/>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